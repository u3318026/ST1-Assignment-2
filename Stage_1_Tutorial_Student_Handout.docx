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F170E" w14:textId="77777777" w:rsidR="001C24F0" w:rsidRDefault="001C24F0">
      <w:pPr>
        <w:pStyle w:val="Title"/>
        <w:jc w:val="center"/>
      </w:pPr>
      <w:r>
        <w:t>Stage 1 Tutorial Activity</w:t>
      </w:r>
    </w:p>
    <w:p w14:paraId="65E67ED1" w14:textId="20DF7674" w:rsidR="0061036F" w:rsidRDefault="00293CB8">
      <w:pPr>
        <w:pStyle w:val="Title"/>
        <w:jc w:val="center"/>
      </w:pPr>
      <w:r>
        <w:t xml:space="preserve"> - Why </w:t>
      </w:r>
      <w:r w:rsidR="001C24F0">
        <w:t>Software Engineering</w:t>
      </w:r>
      <w:r>
        <w:t xml:space="preserve"> Still Matters</w:t>
      </w:r>
    </w:p>
    <w:p w14:paraId="569C1162" w14:textId="3354EAE3" w:rsidR="0061036F" w:rsidRDefault="001C24F0">
      <w:pPr>
        <w:jc w:val="center"/>
      </w:pPr>
      <w:r>
        <w:t>Stage 1 | Introducing Software Technology Case Study with Python and Guided AI use</w:t>
      </w:r>
    </w:p>
    <w:p w14:paraId="3C53C74D" w14:textId="77777777" w:rsidR="0061036F" w:rsidRDefault="00293CB8">
      <w:pPr>
        <w:pStyle w:val="Heading1"/>
      </w:pPr>
      <w:r>
        <w:t>Learning goals</w:t>
      </w:r>
    </w:p>
    <w:p w14:paraId="7511A19F" w14:textId="77777777" w:rsidR="0061036F" w:rsidRDefault="00293CB8">
      <w:pPr>
        <w:pStyle w:val="ListBullet"/>
      </w:pPr>
      <w:r>
        <w:t>Explain why software engineering is broader than coding.</w:t>
      </w:r>
    </w:p>
    <w:p w14:paraId="407249FF" w14:textId="77777777" w:rsidR="0061036F" w:rsidRDefault="00293CB8">
      <w:pPr>
        <w:pStyle w:val="ListBullet"/>
      </w:pPr>
      <w:r>
        <w:t>Identify stakeholders in a simple software problem.</w:t>
      </w:r>
    </w:p>
    <w:p w14:paraId="7B8D9193" w14:textId="77777777" w:rsidR="0061036F" w:rsidRDefault="00293CB8">
      <w:pPr>
        <w:pStyle w:val="ListBullet"/>
      </w:pPr>
      <w:proofErr w:type="spellStart"/>
      <w:r>
        <w:t>Recognise</w:t>
      </w:r>
      <w:proofErr w:type="spellEnd"/>
      <w:r>
        <w:t xml:space="preserve"> missing requirements.</w:t>
      </w:r>
    </w:p>
    <w:p w14:paraId="0116C1B9" w14:textId="77777777" w:rsidR="0061036F" w:rsidRDefault="00293CB8">
      <w:pPr>
        <w:pStyle w:val="ListBullet"/>
      </w:pPr>
      <w:r>
        <w:t>Critically evaluate AI-generated feature suggestions.</w:t>
      </w:r>
    </w:p>
    <w:p w14:paraId="6112797F" w14:textId="77777777" w:rsidR="0061036F" w:rsidRDefault="00293CB8">
      <w:pPr>
        <w:pStyle w:val="ListBullet"/>
      </w:pPr>
      <w:r>
        <w:t>Explain why AI output should not automatically be treated as correct.</w:t>
      </w:r>
    </w:p>
    <w:p w14:paraId="1CCBEC2F" w14:textId="77777777" w:rsidR="0061036F" w:rsidRDefault="00293CB8">
      <w:pPr>
        <w:pStyle w:val="Heading1"/>
      </w:pPr>
      <w:r>
        <w:t>Activity 1 - Think-Pair-Share (10 minutes)</w:t>
      </w:r>
    </w:p>
    <w:p w14:paraId="56308D5B" w14:textId="77777777" w:rsidR="0061036F" w:rsidRDefault="00293CB8">
      <w:r>
        <w:t>If ChatGPT or Copilot can produce a 100-line Python application very quickly, what knowledge does a software engineer still need?</w:t>
      </w:r>
    </w:p>
    <w:p w14:paraId="1FABC470" w14:textId="7B1F33CF" w:rsidR="0061036F" w:rsidRDefault="00293CB8">
      <w:r>
        <w:t xml:space="preserve">1. </w:t>
      </w:r>
      <w:r w:rsidR="000624CC">
        <w:t xml:space="preserve">Software engineers still need to understand tradeoffs. In many projects there are budget cuts and time deadlines which need to be balanced by the engineers since </w:t>
      </w:r>
      <w:proofErr w:type="gramStart"/>
      <w:r w:rsidR="000624CC">
        <w:t>it does</w:t>
      </w:r>
      <w:proofErr w:type="gramEnd"/>
      <w:r w:rsidR="000624CC">
        <w:t xml:space="preserve"> have </w:t>
      </w:r>
      <w:proofErr w:type="spellStart"/>
      <w:r w:rsidR="000624CC">
        <w:t>affect</w:t>
      </w:r>
      <w:proofErr w:type="spellEnd"/>
      <w:r w:rsidR="000624CC">
        <w:t xml:space="preserve"> on the public</w:t>
      </w:r>
    </w:p>
    <w:p w14:paraId="1B9BB124" w14:textId="12CBCEE4" w:rsidR="0061036F" w:rsidRDefault="00293CB8">
      <w:r>
        <w:t xml:space="preserve">2. </w:t>
      </w:r>
      <w:r w:rsidR="000624CC">
        <w:t xml:space="preserve">Huge databases outside of ai limits. Ai is run on memory and if you are trying to run a huge project through it, the memory will be used up and we </w:t>
      </w:r>
      <w:proofErr w:type="spellStart"/>
      <w:proofErr w:type="gramStart"/>
      <w:r w:rsidR="000624CC">
        <w:t>cant</w:t>
      </w:r>
      <w:proofErr w:type="spellEnd"/>
      <w:proofErr w:type="gramEnd"/>
      <w:r w:rsidR="000624CC">
        <w:t xml:space="preserve"> use it.</w:t>
      </w:r>
    </w:p>
    <w:p w14:paraId="3EE76B40" w14:textId="7832A754" w:rsidR="0061036F" w:rsidRDefault="00293CB8">
      <w:r>
        <w:t xml:space="preserve">3. </w:t>
      </w:r>
      <w:r w:rsidR="000624CC">
        <w:t>Knowing how stuff is supposed to be is also good to make sure that what the AI is writing is correct.</w:t>
      </w:r>
    </w:p>
    <w:p w14:paraId="4F0A406E" w14:textId="77777777" w:rsidR="0061036F" w:rsidRDefault="00293CB8">
      <w:pPr>
        <w:pStyle w:val="Heading1"/>
      </w:pPr>
      <w:r>
        <w:t>Activity 2 - Is This Software Engineering? (10 minutes)</w:t>
      </w:r>
    </w:p>
    <w:p w14:paraId="57568F0E" w14:textId="77777777" w:rsidR="0061036F" w:rsidRDefault="00293CB8">
      <w:r>
        <w:t>Scenario A: A student writes a 50-line Python calculator.</w:t>
      </w:r>
      <w:r>
        <w:br/>
        <w:t>Scenario B: A team develops a payroll system used by 5,000 employees.</w:t>
      </w:r>
      <w:r>
        <w:br/>
      </w:r>
      <w:r>
        <w:t>Scenario C: An AI assistant generates a simple appointment application from one prompt.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7"/>
        <w:gridCol w:w="2518"/>
        <w:gridCol w:w="2517"/>
        <w:gridCol w:w="2518"/>
      </w:tblGrid>
      <w:tr w:rsidR="0061036F" w14:paraId="38E9AA36" w14:textId="77777777">
        <w:trPr>
          <w:jc w:val="center"/>
        </w:trPr>
        <w:tc>
          <w:tcPr>
            <w:tcW w:w="2520" w:type="dxa"/>
          </w:tcPr>
          <w:p w14:paraId="2EBAF6C9" w14:textId="77777777" w:rsidR="0061036F" w:rsidRDefault="00293CB8">
            <w:r>
              <w:t>Scenario</w:t>
            </w:r>
          </w:p>
        </w:tc>
        <w:tc>
          <w:tcPr>
            <w:tcW w:w="2520" w:type="dxa"/>
          </w:tcPr>
          <w:p w14:paraId="559A49AC" w14:textId="77777777" w:rsidR="0061036F" w:rsidRDefault="00293CB8">
            <w:r>
              <w:t>Programming?</w:t>
            </w:r>
          </w:p>
        </w:tc>
        <w:tc>
          <w:tcPr>
            <w:tcW w:w="2520" w:type="dxa"/>
          </w:tcPr>
          <w:p w14:paraId="1B091E5C" w14:textId="77777777" w:rsidR="0061036F" w:rsidRDefault="00293CB8">
            <w:r>
              <w:t>Software engineering?</w:t>
            </w:r>
          </w:p>
        </w:tc>
        <w:tc>
          <w:tcPr>
            <w:tcW w:w="2520" w:type="dxa"/>
          </w:tcPr>
          <w:p w14:paraId="47DE5EDA" w14:textId="77777777" w:rsidR="0061036F" w:rsidRDefault="00293CB8">
            <w:r>
              <w:t>Why?</w:t>
            </w:r>
          </w:p>
        </w:tc>
      </w:tr>
      <w:tr w:rsidR="0061036F" w14:paraId="708FDC25" w14:textId="77777777">
        <w:trPr>
          <w:jc w:val="center"/>
        </w:trPr>
        <w:tc>
          <w:tcPr>
            <w:tcW w:w="2520" w:type="dxa"/>
          </w:tcPr>
          <w:p w14:paraId="7733AB5C" w14:textId="77777777" w:rsidR="0061036F" w:rsidRDefault="00293CB8">
            <w:r>
              <w:t>A</w:t>
            </w:r>
          </w:p>
        </w:tc>
        <w:tc>
          <w:tcPr>
            <w:tcW w:w="2520" w:type="dxa"/>
          </w:tcPr>
          <w:p w14:paraId="1441EF25" w14:textId="1C993296" w:rsidR="0061036F" w:rsidRDefault="000624CC">
            <w:r>
              <w:t>✓</w:t>
            </w:r>
          </w:p>
        </w:tc>
        <w:tc>
          <w:tcPr>
            <w:tcW w:w="2520" w:type="dxa"/>
          </w:tcPr>
          <w:p w14:paraId="408028B2" w14:textId="2709C6B3" w:rsidR="0061036F" w:rsidRDefault="000624CC">
            <w:r>
              <w:t>⮽</w:t>
            </w:r>
          </w:p>
        </w:tc>
        <w:tc>
          <w:tcPr>
            <w:tcW w:w="2520" w:type="dxa"/>
          </w:tcPr>
          <w:p w14:paraId="0FA60EBB" w14:textId="30DC1966" w:rsidR="0061036F" w:rsidRDefault="000624CC">
            <w:r>
              <w:t xml:space="preserve">This code is very specific. It is focused on one singular task, and </w:t>
            </w:r>
            <w:proofErr w:type="gramStart"/>
            <w:r>
              <w:t>all of</w:t>
            </w:r>
            <w:proofErr w:type="gramEnd"/>
            <w:r>
              <w:t xml:space="preserve"> your energy goes towards just writing code</w:t>
            </w:r>
          </w:p>
        </w:tc>
      </w:tr>
      <w:tr w:rsidR="0061036F" w14:paraId="65168361" w14:textId="77777777">
        <w:trPr>
          <w:jc w:val="center"/>
        </w:trPr>
        <w:tc>
          <w:tcPr>
            <w:tcW w:w="2520" w:type="dxa"/>
          </w:tcPr>
          <w:p w14:paraId="59FD6AD4" w14:textId="77777777" w:rsidR="0061036F" w:rsidRDefault="00293CB8">
            <w:r>
              <w:t>B</w:t>
            </w:r>
          </w:p>
        </w:tc>
        <w:tc>
          <w:tcPr>
            <w:tcW w:w="2520" w:type="dxa"/>
          </w:tcPr>
          <w:p w14:paraId="69F83CBA" w14:textId="56D60DD0" w:rsidR="0061036F" w:rsidRDefault="000624CC">
            <w:r>
              <w:t>⮽</w:t>
            </w:r>
          </w:p>
        </w:tc>
        <w:tc>
          <w:tcPr>
            <w:tcW w:w="2520" w:type="dxa"/>
          </w:tcPr>
          <w:p w14:paraId="733E931E" w14:textId="36A00B86" w:rsidR="0061036F" w:rsidRDefault="000624CC">
            <w:r>
              <w:t>✓</w:t>
            </w:r>
          </w:p>
        </w:tc>
        <w:tc>
          <w:tcPr>
            <w:tcW w:w="2520" w:type="dxa"/>
          </w:tcPr>
          <w:p w14:paraId="429EE726" w14:textId="4B9579EB" w:rsidR="0061036F" w:rsidRDefault="000624CC">
            <w:r>
              <w:t xml:space="preserve">This is software engineering since you are focusing on a </w:t>
            </w:r>
            <w:proofErr w:type="gramStart"/>
            <w:r>
              <w:t>real world</w:t>
            </w:r>
            <w:proofErr w:type="gramEnd"/>
            <w:r>
              <w:t xml:space="preserve"> application with multiple drawbacks. It has multiple steps, and </w:t>
            </w:r>
            <w:proofErr w:type="gramStart"/>
            <w:r>
              <w:t>the end result</w:t>
            </w:r>
            <w:proofErr w:type="gramEnd"/>
            <w:r>
              <w:t xml:space="preserve"> </w:t>
            </w:r>
            <w:proofErr w:type="gramStart"/>
            <w:r>
              <w:t>effects</w:t>
            </w:r>
            <w:proofErr w:type="gramEnd"/>
            <w:r>
              <w:t xml:space="preserve"> thousands of people.</w:t>
            </w:r>
          </w:p>
        </w:tc>
      </w:tr>
      <w:tr w:rsidR="0061036F" w14:paraId="0F5765DB" w14:textId="77777777">
        <w:trPr>
          <w:jc w:val="center"/>
        </w:trPr>
        <w:tc>
          <w:tcPr>
            <w:tcW w:w="2520" w:type="dxa"/>
          </w:tcPr>
          <w:p w14:paraId="2BBB13A1" w14:textId="77777777" w:rsidR="0061036F" w:rsidRDefault="00293CB8">
            <w:r>
              <w:t>C</w:t>
            </w:r>
          </w:p>
        </w:tc>
        <w:tc>
          <w:tcPr>
            <w:tcW w:w="2520" w:type="dxa"/>
          </w:tcPr>
          <w:p w14:paraId="42ECD6D6" w14:textId="0C0FDC19" w:rsidR="0061036F" w:rsidRDefault="000624CC">
            <w:r>
              <w:t>⮽</w:t>
            </w:r>
          </w:p>
        </w:tc>
        <w:tc>
          <w:tcPr>
            <w:tcW w:w="2520" w:type="dxa"/>
          </w:tcPr>
          <w:p w14:paraId="12FAB74C" w14:textId="31019B7A" w:rsidR="0061036F" w:rsidRDefault="000624CC">
            <w:r>
              <w:t>✓</w:t>
            </w:r>
          </w:p>
        </w:tc>
        <w:tc>
          <w:tcPr>
            <w:tcW w:w="2520" w:type="dxa"/>
          </w:tcPr>
          <w:p w14:paraId="37569323" w14:textId="47846B6D" w:rsidR="0061036F" w:rsidRDefault="000624CC">
            <w:r>
              <w:t xml:space="preserve">This is software </w:t>
            </w:r>
            <w:r>
              <w:lastRenderedPageBreak/>
              <w:t xml:space="preserve">engineering because there are many considerations that need to go into the </w:t>
            </w:r>
            <w:r w:rsidR="00956F23">
              <w:t>appointment application and it is much more than coding and outputs</w:t>
            </w:r>
          </w:p>
        </w:tc>
      </w:tr>
    </w:tbl>
    <w:p w14:paraId="26EB489E" w14:textId="77777777" w:rsidR="0061036F" w:rsidRDefault="00293CB8">
      <w:pPr>
        <w:pStyle w:val="Heading1"/>
      </w:pPr>
      <w:r>
        <w:lastRenderedPageBreak/>
        <w:t>Activity 3 - SmartCare Problem Analysis (20 minutes)</w:t>
      </w:r>
    </w:p>
    <w:p w14:paraId="2B4DA8DF" w14:textId="77777777" w:rsidR="0061036F" w:rsidRDefault="00293CB8">
      <w:r>
        <w:t>Client statement: SmartCare Community Clinic currently uses spreadsheets and paper records to manage patients and appointments. The clinic wants new software to improve these processes.</w:t>
      </w:r>
    </w:p>
    <w:p w14:paraId="5D5433D3" w14:textId="77777777" w:rsidR="0061036F" w:rsidRDefault="00293CB8">
      <w:pPr>
        <w:pStyle w:val="Heading2"/>
      </w:pPr>
      <w:r>
        <w:t>Task 1 - Identify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61036F" w14:paraId="46FA6823" w14:textId="77777777">
        <w:tc>
          <w:tcPr>
            <w:tcW w:w="5040" w:type="dxa"/>
          </w:tcPr>
          <w:p w14:paraId="02550411" w14:textId="77777777" w:rsidR="0061036F" w:rsidRDefault="00293CB8">
            <w:r>
              <w:t>Stakeholder</w:t>
            </w:r>
          </w:p>
        </w:tc>
        <w:tc>
          <w:tcPr>
            <w:tcW w:w="5040" w:type="dxa"/>
          </w:tcPr>
          <w:p w14:paraId="1289AE8F" w14:textId="77777777" w:rsidR="0061036F" w:rsidRDefault="00293CB8">
            <w:r>
              <w:t>What do they need?</w:t>
            </w:r>
          </w:p>
        </w:tc>
      </w:tr>
      <w:tr w:rsidR="0061036F" w14:paraId="161FF262" w14:textId="77777777">
        <w:tc>
          <w:tcPr>
            <w:tcW w:w="5040" w:type="dxa"/>
          </w:tcPr>
          <w:p w14:paraId="0F79DC70" w14:textId="2E14B535" w:rsidR="0061036F" w:rsidRDefault="00956F23">
            <w:r>
              <w:t>Patients</w:t>
            </w:r>
          </w:p>
        </w:tc>
        <w:tc>
          <w:tcPr>
            <w:tcW w:w="5040" w:type="dxa"/>
          </w:tcPr>
          <w:p w14:paraId="510A605F" w14:textId="1B2F4ECE" w:rsidR="0061036F" w:rsidRDefault="00956F23">
            <w:r>
              <w:t xml:space="preserve">An easy way to fill out </w:t>
            </w:r>
            <w:proofErr w:type="gramStart"/>
            <w:r>
              <w:t>there</w:t>
            </w:r>
            <w:proofErr w:type="gramEnd"/>
            <w:r>
              <w:t xml:space="preserve"> personal information </w:t>
            </w:r>
            <w:proofErr w:type="gramStart"/>
            <w:r>
              <w:t>and also</w:t>
            </w:r>
            <w:proofErr w:type="gramEnd"/>
            <w:r>
              <w:t xml:space="preserve"> declare what </w:t>
            </w:r>
            <w:proofErr w:type="spellStart"/>
            <w:r>
              <w:t>theyre</w:t>
            </w:r>
            <w:proofErr w:type="spellEnd"/>
            <w:r>
              <w:t xml:space="preserve"> symptoms are</w:t>
            </w:r>
          </w:p>
        </w:tc>
      </w:tr>
      <w:tr w:rsidR="0061036F" w14:paraId="52A4C09C" w14:textId="77777777">
        <w:tc>
          <w:tcPr>
            <w:tcW w:w="5040" w:type="dxa"/>
          </w:tcPr>
          <w:p w14:paraId="62A25338" w14:textId="3F6113DD" w:rsidR="0061036F" w:rsidRDefault="00956F23">
            <w:r>
              <w:t>Doctors</w:t>
            </w:r>
          </w:p>
        </w:tc>
        <w:tc>
          <w:tcPr>
            <w:tcW w:w="5040" w:type="dxa"/>
          </w:tcPr>
          <w:p w14:paraId="085F7F56" w14:textId="64900A55" w:rsidR="0061036F" w:rsidRDefault="00956F23">
            <w:r>
              <w:t xml:space="preserve">They need to easily access the </w:t>
            </w:r>
            <w:proofErr w:type="gramStart"/>
            <w:r>
              <w:t>patients</w:t>
            </w:r>
            <w:proofErr w:type="gramEnd"/>
            <w:r>
              <w:t xml:space="preserve"> information to make an easy and informed decision</w:t>
            </w:r>
          </w:p>
        </w:tc>
      </w:tr>
      <w:tr w:rsidR="0061036F" w14:paraId="06916EDA" w14:textId="77777777">
        <w:tc>
          <w:tcPr>
            <w:tcW w:w="5040" w:type="dxa"/>
          </w:tcPr>
          <w:p w14:paraId="157E0D9F" w14:textId="0071B1F1" w:rsidR="0061036F" w:rsidRDefault="00956F23">
            <w:r>
              <w:t>Reception</w:t>
            </w:r>
          </w:p>
        </w:tc>
        <w:tc>
          <w:tcPr>
            <w:tcW w:w="5040" w:type="dxa"/>
          </w:tcPr>
          <w:p w14:paraId="1FDD4449" w14:textId="6984D091" w:rsidR="0061036F" w:rsidRDefault="00956F23">
            <w:r>
              <w:t>They need to have access to the bookings that people make online for time management</w:t>
            </w:r>
          </w:p>
        </w:tc>
      </w:tr>
      <w:tr w:rsidR="0061036F" w14:paraId="6CDBB96C" w14:textId="77777777">
        <w:tc>
          <w:tcPr>
            <w:tcW w:w="5040" w:type="dxa"/>
          </w:tcPr>
          <w:p w14:paraId="14565BDE" w14:textId="27CEA939" w:rsidR="0061036F" w:rsidRDefault="00956F23">
            <w:r>
              <w:t>The owner</w:t>
            </w:r>
          </w:p>
        </w:tc>
        <w:tc>
          <w:tcPr>
            <w:tcW w:w="5040" w:type="dxa"/>
          </w:tcPr>
          <w:p w14:paraId="500F0FBE" w14:textId="68C181FB" w:rsidR="0061036F" w:rsidRDefault="00956F23">
            <w:r>
              <w:t xml:space="preserve">How this can </w:t>
            </w:r>
            <w:proofErr w:type="gramStart"/>
            <w:r>
              <w:t>effect</w:t>
            </w:r>
            <w:proofErr w:type="gramEnd"/>
            <w:r>
              <w:t xml:space="preserve"> </w:t>
            </w:r>
            <w:proofErr w:type="gramStart"/>
            <w:r>
              <w:t>there</w:t>
            </w:r>
            <w:proofErr w:type="gramEnd"/>
            <w:r>
              <w:t xml:space="preserve"> business</w:t>
            </w:r>
          </w:p>
        </w:tc>
      </w:tr>
    </w:tbl>
    <w:p w14:paraId="4465566D" w14:textId="77777777" w:rsidR="0061036F" w:rsidRDefault="00293CB8">
      <w:pPr>
        <w:pStyle w:val="Heading2"/>
      </w:pPr>
      <w:r>
        <w:t>Task 2 - Identify current problems</w:t>
      </w:r>
    </w:p>
    <w:p w14:paraId="691EEF92" w14:textId="77777777" w:rsidR="00956F23" w:rsidRDefault="00293CB8" w:rsidP="00956F23">
      <w:r>
        <w:t xml:space="preserve">1. </w:t>
      </w:r>
      <w:r w:rsidR="00956F23">
        <w:t>duplicate appointment bookings;</w:t>
      </w:r>
    </w:p>
    <w:p w14:paraId="62D9955E" w14:textId="77777777" w:rsidR="00956F23" w:rsidRDefault="00956F23" w:rsidP="00956F23">
      <w:r>
        <w:t>• difficulty locating patient records;</w:t>
      </w:r>
    </w:p>
    <w:p w14:paraId="5044357A" w14:textId="77777777" w:rsidR="00956F23" w:rsidRDefault="00956F23" w:rsidP="00956F23">
      <w:r>
        <w:t>• inconsistent appointment status information;</w:t>
      </w:r>
    </w:p>
    <w:p w14:paraId="63C46C99" w14:textId="77777777" w:rsidR="00956F23" w:rsidRDefault="00956F23" w:rsidP="00956F23">
      <w:r>
        <w:t>• limited visibility of practitioner availability;</w:t>
      </w:r>
    </w:p>
    <w:p w14:paraId="01871D47" w14:textId="77777777" w:rsidR="00956F23" w:rsidRDefault="00956F23" w:rsidP="00956F23">
      <w:r>
        <w:t>• manual cancellation processes;</w:t>
      </w:r>
    </w:p>
    <w:p w14:paraId="377ACB4A" w14:textId="77777777" w:rsidR="00956F23" w:rsidRDefault="00956F23" w:rsidP="00956F23">
      <w:r>
        <w:t>• lack of reliable appointment history;</w:t>
      </w:r>
    </w:p>
    <w:p w14:paraId="310CCBF3" w14:textId="4AEB2B99" w:rsidR="0061036F" w:rsidRDefault="00956F23" w:rsidP="00956F23">
      <w:r>
        <w:t>• difficulty producing basic operational reports</w:t>
      </w:r>
    </w:p>
    <w:p w14:paraId="52F904D7" w14:textId="77777777" w:rsidR="0061036F" w:rsidRDefault="00293CB8">
      <w:pPr>
        <w:pStyle w:val="Heading2"/>
      </w:pPr>
      <w:r>
        <w:t>T</w:t>
      </w:r>
      <w:r>
        <w:t>ask 3 - Ask client questions</w:t>
      </w:r>
    </w:p>
    <w:p w14:paraId="363B9B9A" w14:textId="1A59E825" w:rsidR="0061036F" w:rsidRDefault="00293CB8">
      <w:r>
        <w:t>1</w:t>
      </w:r>
      <w:r>
        <w:t xml:space="preserve">. </w:t>
      </w:r>
      <w:r w:rsidR="00956F23">
        <w:t>What current hardware do you have in place?</w:t>
      </w:r>
    </w:p>
    <w:p w14:paraId="27CD2136" w14:textId="165CD2A9" w:rsidR="0061036F" w:rsidRDefault="00293CB8">
      <w:r>
        <w:t xml:space="preserve">2. </w:t>
      </w:r>
      <w:r w:rsidR="00956F23">
        <w:t>What is your budget?</w:t>
      </w:r>
    </w:p>
    <w:p w14:paraId="037FEC4A" w14:textId="1C32A781" w:rsidR="0061036F" w:rsidRDefault="00293CB8">
      <w:r>
        <w:t xml:space="preserve">3. </w:t>
      </w:r>
      <w:r w:rsidR="00956F23">
        <w:t>What time frame do you want this made in?</w:t>
      </w:r>
    </w:p>
    <w:p w14:paraId="5D9873ED" w14:textId="25F6211C" w:rsidR="0061036F" w:rsidRDefault="00293CB8">
      <w:r>
        <w:t xml:space="preserve">4. </w:t>
      </w:r>
      <w:r w:rsidR="00956F23">
        <w:t>Do you want everything online?</w:t>
      </w:r>
    </w:p>
    <w:p w14:paraId="3CA428E9" w14:textId="758D1528" w:rsidR="0061036F" w:rsidRDefault="00293CB8">
      <w:r>
        <w:t>5.</w:t>
      </w:r>
      <w:r w:rsidR="004B57C0">
        <w:t xml:space="preserve"> What would you do to take </w:t>
      </w:r>
      <w:proofErr w:type="gramStart"/>
      <w:r w:rsidR="004B57C0">
        <w:t>car</w:t>
      </w:r>
      <w:proofErr w:type="gramEnd"/>
      <w:r w:rsidR="004B57C0">
        <w:t xml:space="preserve"> of people who aren’t good with technology?</w:t>
      </w:r>
    </w:p>
    <w:p w14:paraId="00C23602" w14:textId="77777777" w:rsidR="0061036F" w:rsidRDefault="00293CB8">
      <w:pPr>
        <w:pStyle w:val="Heading1"/>
      </w:pPr>
      <w:r>
        <w:lastRenderedPageBreak/>
        <w:t>Activity 4 - Critique an AI Response (15 minutes)</w:t>
      </w:r>
    </w:p>
    <w:p w14:paraId="359EA984" w14:textId="77777777" w:rsidR="0061036F" w:rsidRDefault="00293CB8">
      <w:r>
        <w:t xml:space="preserve">An AI assistant </w:t>
      </w:r>
      <w:proofErr w:type="gramStart"/>
      <w:r>
        <w:t>suggests:</w:t>
      </w:r>
      <w:proofErr w:type="gramEnd"/>
      <w:r>
        <w:t xml:space="preserve"> appointment management; facial-recognition login; AI diagnosis recommendations; patient search; online payment; practitioner schedule view; insurance processing; automatic treatment-plan generation.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9"/>
        <w:gridCol w:w="2518"/>
        <w:gridCol w:w="2516"/>
        <w:gridCol w:w="2517"/>
      </w:tblGrid>
      <w:tr w:rsidR="0061036F" w14:paraId="65A8010A" w14:textId="77777777">
        <w:tc>
          <w:tcPr>
            <w:tcW w:w="2520" w:type="dxa"/>
          </w:tcPr>
          <w:p w14:paraId="22DA0F0A" w14:textId="77777777" w:rsidR="0061036F" w:rsidRDefault="00293CB8">
            <w:r>
              <w:t>Suggestion</w:t>
            </w:r>
          </w:p>
        </w:tc>
        <w:tc>
          <w:tcPr>
            <w:tcW w:w="2520" w:type="dxa"/>
          </w:tcPr>
          <w:p w14:paraId="227FA8A9" w14:textId="77777777" w:rsidR="0061036F" w:rsidRDefault="00293CB8">
            <w:r>
              <w:t>Client evidence?</w:t>
            </w:r>
          </w:p>
        </w:tc>
        <w:tc>
          <w:tcPr>
            <w:tcW w:w="2520" w:type="dxa"/>
          </w:tcPr>
          <w:p w14:paraId="16760D73" w14:textId="77777777" w:rsidR="0061036F" w:rsidRDefault="00293CB8">
            <w:r>
              <w:t>In scope?</w:t>
            </w:r>
          </w:p>
        </w:tc>
        <w:tc>
          <w:tcPr>
            <w:tcW w:w="2520" w:type="dxa"/>
          </w:tcPr>
          <w:p w14:paraId="49EEB524" w14:textId="77777777" w:rsidR="0061036F" w:rsidRDefault="00293CB8">
            <w:r>
              <w:t>Decision</w:t>
            </w:r>
          </w:p>
        </w:tc>
      </w:tr>
      <w:tr w:rsidR="0061036F" w14:paraId="348C6129" w14:textId="77777777">
        <w:tc>
          <w:tcPr>
            <w:tcW w:w="2520" w:type="dxa"/>
          </w:tcPr>
          <w:p w14:paraId="793CCA1A" w14:textId="77777777" w:rsidR="0061036F" w:rsidRDefault="00293CB8">
            <w:r>
              <w:t>Appointment management</w:t>
            </w:r>
          </w:p>
        </w:tc>
        <w:tc>
          <w:tcPr>
            <w:tcW w:w="2520" w:type="dxa"/>
          </w:tcPr>
          <w:p w14:paraId="2C222FBF" w14:textId="28941E15" w:rsidR="0061036F" w:rsidRPr="004B57C0" w:rsidRDefault="004B57C0">
            <w:pPr>
              <w:rPr>
                <w:lang w:val="en-AU"/>
              </w:rPr>
            </w:pPr>
            <w:r>
              <w:rPr>
                <w:lang w:val="en-AU"/>
              </w:rPr>
              <w:t>They are struggling with the current system for bookings</w:t>
            </w:r>
          </w:p>
        </w:tc>
        <w:tc>
          <w:tcPr>
            <w:tcW w:w="2520" w:type="dxa"/>
          </w:tcPr>
          <w:p w14:paraId="368E863B" w14:textId="296C994B" w:rsidR="0061036F" w:rsidRDefault="004B57C0">
            <w:r>
              <w:t>YES</w:t>
            </w:r>
          </w:p>
        </w:tc>
        <w:tc>
          <w:tcPr>
            <w:tcW w:w="2520" w:type="dxa"/>
          </w:tcPr>
          <w:p w14:paraId="14C06917" w14:textId="6D863E99" w:rsidR="0061036F" w:rsidRDefault="004B57C0">
            <w:r>
              <w:t>Include since it is a very big bottleneck right now</w:t>
            </w:r>
          </w:p>
        </w:tc>
      </w:tr>
      <w:tr w:rsidR="0061036F" w14:paraId="43018A64" w14:textId="77777777">
        <w:tc>
          <w:tcPr>
            <w:tcW w:w="2520" w:type="dxa"/>
          </w:tcPr>
          <w:p w14:paraId="08783884" w14:textId="77777777" w:rsidR="0061036F" w:rsidRDefault="00293CB8">
            <w:r>
              <w:t>Facial recognition login</w:t>
            </w:r>
          </w:p>
        </w:tc>
        <w:tc>
          <w:tcPr>
            <w:tcW w:w="2520" w:type="dxa"/>
          </w:tcPr>
          <w:p w14:paraId="071CD289" w14:textId="1DCFCD3E" w:rsidR="0061036F" w:rsidRDefault="004B57C0">
            <w:r>
              <w:t>Appointment history</w:t>
            </w:r>
          </w:p>
        </w:tc>
        <w:tc>
          <w:tcPr>
            <w:tcW w:w="2520" w:type="dxa"/>
          </w:tcPr>
          <w:p w14:paraId="77C5762E" w14:textId="7EDCA307" w:rsidR="0061036F" w:rsidRDefault="004B57C0">
            <w:r>
              <w:t>NO</w:t>
            </w:r>
          </w:p>
        </w:tc>
        <w:tc>
          <w:tcPr>
            <w:tcW w:w="2520" w:type="dxa"/>
          </w:tcPr>
          <w:p w14:paraId="6D53CD8D" w14:textId="694AC68E" w:rsidR="0061036F" w:rsidRDefault="004B57C0">
            <w:r>
              <w:t xml:space="preserve">We </w:t>
            </w:r>
            <w:proofErr w:type="gramStart"/>
            <w:r>
              <w:t>wont</w:t>
            </w:r>
            <w:proofErr w:type="gramEnd"/>
            <w:r>
              <w:t xml:space="preserve"> include this since it is sensitive information and we can store </w:t>
            </w:r>
            <w:proofErr w:type="gramStart"/>
            <w:r>
              <w:t>peoples</w:t>
            </w:r>
            <w:proofErr w:type="gramEnd"/>
            <w:r>
              <w:t xml:space="preserve"> past bookings with </w:t>
            </w:r>
            <w:proofErr w:type="spellStart"/>
            <w:r>
              <w:t>there</w:t>
            </w:r>
            <w:proofErr w:type="spellEnd"/>
            <w:r>
              <w:t xml:space="preserve"> names</w:t>
            </w:r>
          </w:p>
        </w:tc>
      </w:tr>
      <w:tr w:rsidR="0061036F" w14:paraId="377AE175" w14:textId="77777777">
        <w:tc>
          <w:tcPr>
            <w:tcW w:w="2520" w:type="dxa"/>
          </w:tcPr>
          <w:p w14:paraId="2D26F506" w14:textId="77777777" w:rsidR="0061036F" w:rsidRDefault="00293CB8">
            <w:r>
              <w:t>AI diagnosis recommendations</w:t>
            </w:r>
          </w:p>
        </w:tc>
        <w:tc>
          <w:tcPr>
            <w:tcW w:w="2520" w:type="dxa"/>
          </w:tcPr>
          <w:p w14:paraId="4A92A0B9" w14:textId="19D6267B" w:rsidR="0061036F" w:rsidRDefault="004B57C0">
            <w:r>
              <w:t>Limited practitioner availability</w:t>
            </w:r>
          </w:p>
        </w:tc>
        <w:tc>
          <w:tcPr>
            <w:tcW w:w="2520" w:type="dxa"/>
          </w:tcPr>
          <w:p w14:paraId="762CC63A" w14:textId="5418A11E" w:rsidR="0061036F" w:rsidRDefault="004B57C0">
            <w:r>
              <w:t>NO</w:t>
            </w:r>
          </w:p>
        </w:tc>
        <w:tc>
          <w:tcPr>
            <w:tcW w:w="2520" w:type="dxa"/>
          </w:tcPr>
          <w:p w14:paraId="2EBD83ED" w14:textId="709AFBC7" w:rsidR="0061036F" w:rsidRDefault="004B57C0">
            <w:r>
              <w:t xml:space="preserve">AI can still make major </w:t>
            </w:r>
            <w:proofErr w:type="gramStart"/>
            <w:r>
              <w:t>mistakes</w:t>
            </w:r>
            <w:proofErr w:type="gramEnd"/>
            <w:r>
              <w:t xml:space="preserve"> and a doctor is much better at making these types of decisions.</w:t>
            </w:r>
          </w:p>
        </w:tc>
      </w:tr>
      <w:tr w:rsidR="0061036F" w14:paraId="6B7CEAAF" w14:textId="77777777">
        <w:tc>
          <w:tcPr>
            <w:tcW w:w="2520" w:type="dxa"/>
          </w:tcPr>
          <w:p w14:paraId="00280E7D" w14:textId="77777777" w:rsidR="0061036F" w:rsidRDefault="00293CB8">
            <w:r>
              <w:t>Patient search</w:t>
            </w:r>
          </w:p>
        </w:tc>
        <w:tc>
          <w:tcPr>
            <w:tcW w:w="2520" w:type="dxa"/>
          </w:tcPr>
          <w:p w14:paraId="1BC081BE" w14:textId="33371E22" w:rsidR="0061036F" w:rsidRDefault="004B57C0">
            <w:r>
              <w:t>Lack of appointment history</w:t>
            </w:r>
          </w:p>
        </w:tc>
        <w:tc>
          <w:tcPr>
            <w:tcW w:w="2520" w:type="dxa"/>
          </w:tcPr>
          <w:p w14:paraId="433E0F92" w14:textId="32643738" w:rsidR="0061036F" w:rsidRDefault="004B57C0">
            <w:r>
              <w:t>YES</w:t>
            </w:r>
          </w:p>
        </w:tc>
        <w:tc>
          <w:tcPr>
            <w:tcW w:w="2520" w:type="dxa"/>
          </w:tcPr>
          <w:p w14:paraId="3EE82915" w14:textId="0B1F1490" w:rsidR="0061036F" w:rsidRDefault="004B57C0">
            <w:proofErr w:type="gramStart"/>
            <w:r>
              <w:t>Definitely need</w:t>
            </w:r>
            <w:proofErr w:type="gramEnd"/>
            <w:r>
              <w:t xml:space="preserve"> this so we can see the </w:t>
            </w:r>
            <w:proofErr w:type="gramStart"/>
            <w:r>
              <w:t>past history</w:t>
            </w:r>
            <w:proofErr w:type="gramEnd"/>
            <w:r>
              <w:t xml:space="preserve"> of a patient</w:t>
            </w:r>
          </w:p>
        </w:tc>
      </w:tr>
      <w:tr w:rsidR="0061036F" w14:paraId="55C79989" w14:textId="77777777">
        <w:tc>
          <w:tcPr>
            <w:tcW w:w="2520" w:type="dxa"/>
          </w:tcPr>
          <w:p w14:paraId="32443688" w14:textId="77777777" w:rsidR="0061036F" w:rsidRDefault="00293CB8">
            <w:r>
              <w:t>Online payment</w:t>
            </w:r>
          </w:p>
        </w:tc>
        <w:tc>
          <w:tcPr>
            <w:tcW w:w="2520" w:type="dxa"/>
          </w:tcPr>
          <w:p w14:paraId="7DECDC17" w14:textId="564F6978" w:rsidR="0061036F" w:rsidRDefault="00474585">
            <w:r>
              <w:t>N/A</w:t>
            </w:r>
          </w:p>
        </w:tc>
        <w:tc>
          <w:tcPr>
            <w:tcW w:w="2520" w:type="dxa"/>
          </w:tcPr>
          <w:p w14:paraId="02C452A6" w14:textId="0703E6BB" w:rsidR="0061036F" w:rsidRDefault="00474585">
            <w:r>
              <w:t>NO</w:t>
            </w:r>
          </w:p>
        </w:tc>
        <w:tc>
          <w:tcPr>
            <w:tcW w:w="2520" w:type="dxa"/>
          </w:tcPr>
          <w:p w14:paraId="40A35A2F" w14:textId="5F350D6B" w:rsidR="0061036F" w:rsidRDefault="0021075F">
            <w:r>
              <w:t>Th</w:t>
            </w:r>
            <w:r w:rsidR="00474585">
              <w:t xml:space="preserve">ere </w:t>
            </w:r>
            <w:proofErr w:type="gramStart"/>
            <w:r w:rsidR="00474585">
              <w:t>is</w:t>
            </w:r>
            <w:proofErr w:type="gramEnd"/>
            <w:r w:rsidR="00474585">
              <w:t xml:space="preserve"> no current issues with the payment process </w:t>
            </w:r>
          </w:p>
        </w:tc>
      </w:tr>
      <w:tr w:rsidR="0061036F" w14:paraId="2FDFEFB9" w14:textId="77777777">
        <w:tc>
          <w:tcPr>
            <w:tcW w:w="2520" w:type="dxa"/>
          </w:tcPr>
          <w:p w14:paraId="655A1327" w14:textId="77777777" w:rsidR="0061036F" w:rsidRDefault="00293CB8">
            <w:r>
              <w:t>Practitioner schedule view</w:t>
            </w:r>
          </w:p>
        </w:tc>
        <w:tc>
          <w:tcPr>
            <w:tcW w:w="2520" w:type="dxa"/>
          </w:tcPr>
          <w:p w14:paraId="4B9DBF12" w14:textId="72CA876C" w:rsidR="0061036F" w:rsidRDefault="004B57C0">
            <w:r>
              <w:t>Limited practitioner availability</w:t>
            </w:r>
          </w:p>
        </w:tc>
        <w:tc>
          <w:tcPr>
            <w:tcW w:w="2520" w:type="dxa"/>
          </w:tcPr>
          <w:p w14:paraId="7DB7F1B3" w14:textId="59F82972" w:rsidR="0061036F" w:rsidRDefault="004B57C0">
            <w:r>
              <w:t>YES</w:t>
            </w:r>
          </w:p>
        </w:tc>
        <w:tc>
          <w:tcPr>
            <w:tcW w:w="2520" w:type="dxa"/>
          </w:tcPr>
          <w:p w14:paraId="14C049E7" w14:textId="072A8F4D" w:rsidR="0061036F" w:rsidRDefault="004B57C0">
            <w:r>
              <w:t>Need this so that people can see when a doctor is available and don’t double book</w:t>
            </w:r>
          </w:p>
        </w:tc>
      </w:tr>
      <w:tr w:rsidR="0061036F" w14:paraId="05B1F2F7" w14:textId="77777777">
        <w:tc>
          <w:tcPr>
            <w:tcW w:w="2520" w:type="dxa"/>
          </w:tcPr>
          <w:p w14:paraId="3CFC46A7" w14:textId="77777777" w:rsidR="0061036F" w:rsidRDefault="00293CB8">
            <w:r>
              <w:t>Insurance processing</w:t>
            </w:r>
          </w:p>
        </w:tc>
        <w:tc>
          <w:tcPr>
            <w:tcW w:w="2520" w:type="dxa"/>
          </w:tcPr>
          <w:p w14:paraId="352F4238" w14:textId="77B511CE" w:rsidR="0061036F" w:rsidRDefault="00474585">
            <w:r>
              <w:t>N/A</w:t>
            </w:r>
          </w:p>
        </w:tc>
        <w:tc>
          <w:tcPr>
            <w:tcW w:w="2520" w:type="dxa"/>
          </w:tcPr>
          <w:p w14:paraId="710C381B" w14:textId="240E6CBA" w:rsidR="0061036F" w:rsidRDefault="00474585">
            <w:r>
              <w:t>NO</w:t>
            </w:r>
          </w:p>
        </w:tc>
        <w:tc>
          <w:tcPr>
            <w:tcW w:w="2520" w:type="dxa"/>
          </w:tcPr>
          <w:p w14:paraId="7CD154DF" w14:textId="3A28BF93" w:rsidR="0061036F" w:rsidRDefault="00474585">
            <w:r>
              <w:t xml:space="preserve">Not an issue that we currently need resolving so we </w:t>
            </w:r>
            <w:proofErr w:type="spellStart"/>
            <w:proofErr w:type="gramStart"/>
            <w:r>
              <w:t>wont</w:t>
            </w:r>
            <w:proofErr w:type="spellEnd"/>
            <w:proofErr w:type="gramEnd"/>
            <w:r>
              <w:t xml:space="preserve"> get it</w:t>
            </w:r>
          </w:p>
        </w:tc>
      </w:tr>
      <w:tr w:rsidR="0061036F" w14:paraId="07BEB79E" w14:textId="77777777">
        <w:tc>
          <w:tcPr>
            <w:tcW w:w="2520" w:type="dxa"/>
          </w:tcPr>
          <w:p w14:paraId="16C29C44" w14:textId="77777777" w:rsidR="0061036F" w:rsidRDefault="00293CB8">
            <w:r>
              <w:t>Treatment-plan generation</w:t>
            </w:r>
          </w:p>
        </w:tc>
        <w:tc>
          <w:tcPr>
            <w:tcW w:w="2520" w:type="dxa"/>
          </w:tcPr>
          <w:p w14:paraId="42F18876" w14:textId="3326092A" w:rsidR="0061036F" w:rsidRDefault="004B57C0">
            <w:r>
              <w:t>Difficulty producing operational reports</w:t>
            </w:r>
          </w:p>
        </w:tc>
        <w:tc>
          <w:tcPr>
            <w:tcW w:w="2520" w:type="dxa"/>
          </w:tcPr>
          <w:p w14:paraId="470CF3B4" w14:textId="52BEE388" w:rsidR="0061036F" w:rsidRDefault="004B57C0">
            <w:r>
              <w:t>NO</w:t>
            </w:r>
          </w:p>
        </w:tc>
        <w:tc>
          <w:tcPr>
            <w:tcW w:w="2520" w:type="dxa"/>
          </w:tcPr>
          <w:p w14:paraId="56EE1C40" w14:textId="27B86A1C" w:rsidR="0061036F" w:rsidRDefault="004B57C0">
            <w:r>
              <w:t>Same as the Ai generated diagnosis, it is better for the doctor to prescribe</w:t>
            </w:r>
          </w:p>
        </w:tc>
      </w:tr>
    </w:tbl>
    <w:p w14:paraId="3A96DF3F" w14:textId="77777777" w:rsidR="0061036F" w:rsidRDefault="00293CB8">
      <w:pPr>
        <w:pStyle w:val="Heading1"/>
      </w:pPr>
      <w:r>
        <w:t>Exit question</w:t>
      </w:r>
    </w:p>
    <w:p w14:paraId="48FF4C3A" w14:textId="77777777" w:rsidR="0061036F" w:rsidRDefault="00293CB8">
      <w:r>
        <w:t>Write one activity that a software engineer must perform and that cannot safely be delegated entirely to AI.</w:t>
      </w:r>
    </w:p>
    <w:p w14:paraId="273CCC9D" w14:textId="497A972F" w:rsidR="0021075F" w:rsidRDefault="0021075F">
      <w:r>
        <w:t>One activity that a software engineer st</w:t>
      </w:r>
      <w:r w:rsidR="00474585">
        <w:t xml:space="preserve">ill </w:t>
      </w:r>
      <w:proofErr w:type="gramStart"/>
      <w:r w:rsidR="00474585">
        <w:t>need</w:t>
      </w:r>
      <w:proofErr w:type="gramEnd"/>
      <w:r w:rsidR="00474585">
        <w:t xml:space="preserve"> to do is weighing </w:t>
      </w:r>
      <w:proofErr w:type="spellStart"/>
      <w:r w:rsidR="00474585">
        <w:t>trade offs</w:t>
      </w:r>
      <w:proofErr w:type="spellEnd"/>
      <w:r w:rsidR="00474585">
        <w:t xml:space="preserve">. In the real world we are restricted by </w:t>
      </w:r>
      <w:proofErr w:type="gramStart"/>
      <w:r w:rsidR="00474585">
        <w:t>the scope</w:t>
      </w:r>
      <w:proofErr w:type="gramEnd"/>
      <w:r w:rsidR="00474585">
        <w:t xml:space="preserve">, money, and time. AI cannot judge this since each team works completely differently and doesn’t understand </w:t>
      </w:r>
      <w:proofErr w:type="spellStart"/>
      <w:r w:rsidR="00474585">
        <w:t>everyones</w:t>
      </w:r>
      <w:proofErr w:type="spellEnd"/>
      <w:r w:rsidR="00474585">
        <w:t xml:space="preserve"> capabilities which is why it is up to us to do it.</w:t>
      </w:r>
    </w:p>
    <w:sectPr w:rsidR="0021075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7624691">
    <w:abstractNumId w:val="8"/>
  </w:num>
  <w:num w:numId="2" w16cid:durableId="1061758775">
    <w:abstractNumId w:val="6"/>
  </w:num>
  <w:num w:numId="3" w16cid:durableId="664629241">
    <w:abstractNumId w:val="5"/>
  </w:num>
  <w:num w:numId="4" w16cid:durableId="1267081100">
    <w:abstractNumId w:val="4"/>
  </w:num>
  <w:num w:numId="5" w16cid:durableId="2099446418">
    <w:abstractNumId w:val="7"/>
  </w:num>
  <w:num w:numId="6" w16cid:durableId="758985203">
    <w:abstractNumId w:val="3"/>
  </w:num>
  <w:num w:numId="7" w16cid:durableId="503133665">
    <w:abstractNumId w:val="2"/>
  </w:num>
  <w:num w:numId="8" w16cid:durableId="1897861197">
    <w:abstractNumId w:val="1"/>
  </w:num>
  <w:num w:numId="9" w16cid:durableId="388769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24CC"/>
    <w:rsid w:val="0015074B"/>
    <w:rsid w:val="001C24F0"/>
    <w:rsid w:val="0021075F"/>
    <w:rsid w:val="0029639D"/>
    <w:rsid w:val="00326F90"/>
    <w:rsid w:val="00474585"/>
    <w:rsid w:val="004B57C0"/>
    <w:rsid w:val="0061036F"/>
    <w:rsid w:val="00667D27"/>
    <w:rsid w:val="008F5DAA"/>
    <w:rsid w:val="00956F2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536</Words>
  <Characters>4344</Characters>
  <Application>Microsoft Office Word</Application>
  <DocSecurity>0</DocSecurity>
  <Lines>197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Tamas Szucs</cp:lastModifiedBy>
  <cp:revision>2</cp:revision>
  <dcterms:created xsi:type="dcterms:W3CDTF">2026-09-03T11:27:00Z</dcterms:created>
  <dcterms:modified xsi:type="dcterms:W3CDTF">2026-09-03T11:27:00Z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2026-08-29T09:37:49Z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a41c5e82-2824-4967-8912-c781792f8dd2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