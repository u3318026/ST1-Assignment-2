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2DE2FBC" w14:textId="77777777" w:rsidR="000A18CA" w:rsidRDefault="00000000">
      <w:pPr>
        <w:pStyle w:val="Heading1"/>
      </w:pPr>
      <w:r>
        <w:lastRenderedPageBreak/>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8CA"/>
    <w:rsid w:val="0015074B"/>
    <w:rsid w:val="0029639D"/>
    <w:rsid w:val="00326F90"/>
    <w:rsid w:val="00413FEB"/>
    <w:rsid w:val="004B0A89"/>
    <w:rsid w:val="00754A03"/>
    <w:rsid w:val="009E411F"/>
    <w:rsid w:val="00AA1D8D"/>
    <w:rsid w:val="00AE7632"/>
    <w:rsid w:val="00B47730"/>
    <w:rsid w:val="00CB0664"/>
    <w:rsid w:val="00D771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1994</Characters>
  <Application>Microsoft Office Word</Application>
  <DocSecurity>0</DocSecurity>
  <Lines>71</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Tamas Szucs</cp:lastModifiedBy>
  <cp:revision>2</cp:revision>
  <dcterms:created xsi:type="dcterms:W3CDTF">2026-09-11T06:07:00Z</dcterms:created>
  <dcterms:modified xsi:type="dcterms:W3CDTF">2026-09-11T06:07:00Z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