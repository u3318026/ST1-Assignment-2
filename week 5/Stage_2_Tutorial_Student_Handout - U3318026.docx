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Tutorial </w:t>
      </w:r>
      <w:proofErr w:type="gramStart"/>
      <w:r>
        <w:t>From</w:t>
      </w:r>
      <w:proofErr w:type="gramEnd"/>
      <w:r>
        <w:t xml:space="preserve">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proofErr w:type="spellStart"/>
      <w:r>
        <w:t>Analyse</w:t>
      </w:r>
      <w:proofErr w:type="spellEnd"/>
      <w:r>
        <w:t xml:space="preserv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proofErr w:type="spellStart"/>
      <w:r>
        <w:t>Recognise</w:t>
      </w:r>
      <w:proofErr w:type="spellEnd"/>
      <w:r>
        <w:t xml:space="preserv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57"/>
        <w:gridCol w:w="3357"/>
        <w:gridCol w:w="3356"/>
      </w:tblGrid>
      <w:tr w:rsidR="00423D26" w14:paraId="3D84AB65" w14:textId="77777777">
        <w:tc>
          <w:tcPr>
            <w:tcW w:w="3360" w:type="dxa"/>
          </w:tcPr>
          <w:p w14:paraId="17500234" w14:textId="77777777" w:rsidR="00423D26" w:rsidRDefault="00000000">
            <w:r>
              <w:t>Stakeholder</w:t>
            </w:r>
          </w:p>
        </w:tc>
        <w:tc>
          <w:tcPr>
            <w:tcW w:w="3360" w:type="dxa"/>
          </w:tcPr>
          <w:p w14:paraId="73713105" w14:textId="77777777" w:rsidR="00423D26" w:rsidRDefault="00000000">
            <w:r>
              <w:t>Need</w:t>
            </w:r>
          </w:p>
        </w:tc>
        <w:tc>
          <w:tcPr>
            <w:tcW w:w="3360" w:type="dxa"/>
          </w:tcPr>
          <w:p w14:paraId="58728C7E" w14:textId="77777777" w:rsidR="00423D26" w:rsidRDefault="00000000">
            <w:r>
              <w:t>Potential conflict</w:t>
            </w:r>
          </w:p>
        </w:tc>
      </w:tr>
      <w:tr w:rsidR="00423D26" w14:paraId="02925A4B" w14:textId="77777777">
        <w:tc>
          <w:tcPr>
            <w:tcW w:w="3360" w:type="dxa"/>
          </w:tcPr>
          <w:p w14:paraId="25B01191" w14:textId="145D5FB9" w:rsidR="00423D26" w:rsidRDefault="00514267">
            <w:r>
              <w:t>Receptionist</w:t>
            </w:r>
          </w:p>
        </w:tc>
        <w:tc>
          <w:tcPr>
            <w:tcW w:w="3360" w:type="dxa"/>
          </w:tcPr>
          <w:p w14:paraId="6E9EB347" w14:textId="0E5B835B" w:rsidR="00423D26" w:rsidRDefault="00514267">
            <w:r>
              <w:t>Manage bookings</w:t>
            </w:r>
          </w:p>
        </w:tc>
        <w:tc>
          <w:tcPr>
            <w:tcW w:w="3360" w:type="dxa"/>
          </w:tcPr>
          <w:p w14:paraId="59508F32" w14:textId="103FD571" w:rsidR="00423D26" w:rsidRDefault="00514267">
            <w:r>
              <w:t>Learning curves to figure out how everything works</w:t>
            </w:r>
          </w:p>
        </w:tc>
      </w:tr>
      <w:tr w:rsidR="00423D26" w14:paraId="5A2F0916" w14:textId="77777777">
        <w:tc>
          <w:tcPr>
            <w:tcW w:w="3360" w:type="dxa"/>
          </w:tcPr>
          <w:p w14:paraId="439E9CA7" w14:textId="0746BDDE" w:rsidR="00423D26" w:rsidRDefault="00514267">
            <w:r>
              <w:t>Patients</w:t>
            </w:r>
          </w:p>
        </w:tc>
        <w:tc>
          <w:tcPr>
            <w:tcW w:w="3360" w:type="dxa"/>
          </w:tcPr>
          <w:p w14:paraId="36EC8F5C" w14:textId="12B383C0" w:rsidR="00423D26" w:rsidRDefault="00514267">
            <w:r>
              <w:t>Book appointments, pay and cancel bookings</w:t>
            </w:r>
          </w:p>
        </w:tc>
        <w:tc>
          <w:tcPr>
            <w:tcW w:w="3360" w:type="dxa"/>
          </w:tcPr>
          <w:p w14:paraId="2C447AFD" w14:textId="0E264598" w:rsidR="00423D26" w:rsidRDefault="00514267">
            <w:r>
              <w:t>Elderly patients might not be able to operate the new system</w:t>
            </w:r>
          </w:p>
        </w:tc>
      </w:tr>
      <w:tr w:rsidR="00423D26" w14:paraId="6A572316" w14:textId="77777777">
        <w:tc>
          <w:tcPr>
            <w:tcW w:w="3360" w:type="dxa"/>
          </w:tcPr>
          <w:p w14:paraId="597C6E47" w14:textId="3E6B2D1E" w:rsidR="00423D26" w:rsidRDefault="00514267">
            <w:r>
              <w:t>Insurance</w:t>
            </w:r>
          </w:p>
        </w:tc>
        <w:tc>
          <w:tcPr>
            <w:tcW w:w="3360" w:type="dxa"/>
          </w:tcPr>
          <w:p w14:paraId="159F791B" w14:textId="6CDDD56F" w:rsidR="00423D26" w:rsidRDefault="00514267">
            <w:r>
              <w:t>View patient history</w:t>
            </w:r>
          </w:p>
        </w:tc>
        <w:tc>
          <w:tcPr>
            <w:tcW w:w="3360" w:type="dxa"/>
          </w:tcPr>
          <w:p w14:paraId="21F5B616" w14:textId="1F6BE3FB" w:rsidR="00423D26" w:rsidRDefault="00514267">
            <w:r>
              <w:t>Automation vs manual review. Could put others out of jobs.</w:t>
            </w:r>
          </w:p>
        </w:tc>
      </w:tr>
      <w:tr w:rsidR="00423D26" w14:paraId="1A6DBE58" w14:textId="77777777">
        <w:tc>
          <w:tcPr>
            <w:tcW w:w="3360" w:type="dxa"/>
          </w:tcPr>
          <w:p w14:paraId="2BE9EC91" w14:textId="2ECEB2ED" w:rsidR="00423D26" w:rsidRDefault="00514267">
            <w:r>
              <w:t>Doctors</w:t>
            </w:r>
          </w:p>
        </w:tc>
        <w:tc>
          <w:tcPr>
            <w:tcW w:w="3360" w:type="dxa"/>
          </w:tcPr>
          <w:p w14:paraId="48254DE4" w14:textId="6317CF85" w:rsidR="00423D26" w:rsidRDefault="00514267">
            <w:r>
              <w:t>View patient history</w:t>
            </w:r>
          </w:p>
        </w:tc>
        <w:tc>
          <w:tcPr>
            <w:tcW w:w="3360" w:type="dxa"/>
          </w:tcPr>
          <w:p w14:paraId="5A2A0E26" w14:textId="3547086C" w:rsidR="00423D26" w:rsidRDefault="00514267">
            <w:r>
              <w:t>Their will be days when the system will need upgrades which limits the doctors’ capabilities and abilities to treat the patient</w:t>
            </w:r>
          </w:p>
        </w:tc>
      </w:tr>
      <w:tr w:rsidR="00423D26" w14:paraId="39A0DFBB" w14:textId="77777777">
        <w:tc>
          <w:tcPr>
            <w:tcW w:w="3360" w:type="dxa"/>
          </w:tcPr>
          <w:p w14:paraId="7F2BF714" w14:textId="42B42BF6" w:rsidR="00423D26" w:rsidRDefault="00514267">
            <w:r>
              <w:t>IT support</w:t>
            </w:r>
          </w:p>
        </w:tc>
        <w:tc>
          <w:tcPr>
            <w:tcW w:w="3360" w:type="dxa"/>
          </w:tcPr>
          <w:p w14:paraId="54B2B48C" w14:textId="5332782D" w:rsidR="00423D26" w:rsidRDefault="00514267">
            <w:r>
              <w:t>Manage and upkeep the system from data breaches and protect personal info</w:t>
            </w:r>
          </w:p>
        </w:tc>
        <w:tc>
          <w:tcPr>
            <w:tcW w:w="3360" w:type="dxa"/>
          </w:tcPr>
          <w:p w14:paraId="66C5497B" w14:textId="31261556" w:rsidR="00423D26" w:rsidRDefault="00514267">
            <w:r>
              <w:t>They will need to manage customer safety while trying to maintain easy of access for customers</w:t>
            </w:r>
          </w:p>
        </w:tc>
      </w:tr>
    </w:tbl>
    <w:p w14:paraId="6BB3DFEC" w14:textId="77777777" w:rsidR="00423D26" w:rsidRDefault="00000000">
      <w:pPr>
        <w:pStyle w:val="Heading1"/>
      </w:pPr>
      <w:r>
        <w:t xml:space="preserve">Activity 2 - Functional or </w:t>
      </w:r>
      <w:proofErr w:type="gramStart"/>
      <w:r>
        <w:t>Non-Functional</w:t>
      </w:r>
      <w:proofErr w:type="gramEnd"/>
      <w:r>
        <w:t>?</w:t>
      </w:r>
    </w:p>
    <w:p w14:paraId="6EA25C83" w14:textId="24F761DD" w:rsidR="00423D26" w:rsidRDefault="00514267">
      <w:r>
        <w:t>✓</w:t>
      </w:r>
      <w:r w:rsidR="00000000">
        <w:t xml:space="preserve"> Functional   </w:t>
      </w:r>
      <w:r>
        <w:t>⮽</w:t>
      </w:r>
      <w:r w:rsidR="00000000">
        <w:t xml:space="preserve"> Non-functional   The system shall allow staff to cancel an appointment.</w:t>
      </w:r>
    </w:p>
    <w:p w14:paraId="65C4107D" w14:textId="50343A6F" w:rsidR="00423D26" w:rsidRDefault="00514267">
      <w:r>
        <w:t>⮽</w:t>
      </w:r>
      <w:r w:rsidR="00000000">
        <w:t xml:space="preserve"> Functional   </w:t>
      </w:r>
      <w:r>
        <w:t>✓</w:t>
      </w:r>
      <w:r w:rsidR="00000000">
        <w:t xml:space="preserve"> Non-functional   The system should remain responsive for the course-scale dataset.</w:t>
      </w:r>
    </w:p>
    <w:p w14:paraId="2DB971D7" w14:textId="0D1DFC02" w:rsidR="00423D26" w:rsidRDefault="00514267">
      <w:r>
        <w:t>✓</w:t>
      </w:r>
      <w:r w:rsidR="00000000">
        <w:t xml:space="preserve"> Functional   </w:t>
      </w:r>
      <w:r>
        <w:t>⮽</w:t>
      </w:r>
      <w:r>
        <w:t xml:space="preserve"> </w:t>
      </w:r>
      <w:r w:rsidR="00000000">
        <w:t xml:space="preserve">Non-functional </w:t>
      </w:r>
      <w:proofErr w:type="gramStart"/>
      <w:r w:rsidR="00000000">
        <w:t xml:space="preserve">  The system</w:t>
      </w:r>
      <w:proofErr w:type="gramEnd"/>
      <w:r w:rsidR="00000000">
        <w:t xml:space="preserve"> shall retain cancelled appointments.</w:t>
      </w:r>
    </w:p>
    <w:p w14:paraId="3E510432" w14:textId="52869FFD" w:rsidR="00423D26" w:rsidRDefault="00514267">
      <w:r>
        <w:t>⮽</w:t>
      </w:r>
      <w:r w:rsidR="00000000">
        <w:t xml:space="preserve">Functional   </w:t>
      </w:r>
      <w:r>
        <w:t>✓</w:t>
      </w:r>
      <w:r w:rsidR="00000000">
        <w:t xml:space="preserve"> Non-functional   Core business logic should be independently testable.</w:t>
      </w:r>
    </w:p>
    <w:p w14:paraId="451AC9C1" w14:textId="58F51F24" w:rsidR="00423D26" w:rsidRDefault="00514267">
      <w:r>
        <w:t>✓</w:t>
      </w:r>
      <w:r>
        <w:t xml:space="preserve"> </w:t>
      </w:r>
      <w:r w:rsidR="00000000">
        <w:t xml:space="preserve">Functional   </w:t>
      </w:r>
      <w:r>
        <w:t>⮽</w:t>
      </w:r>
      <w:r w:rsidR="00000000">
        <w:t xml:space="preserve"> Non-functional   The system shall search for a patient by ID.</w:t>
      </w:r>
    </w:p>
    <w:p w14:paraId="2FBAD7EB" w14:textId="77777777" w:rsidR="00423D26" w:rsidRDefault="00000000">
      <w:pPr>
        <w:pStyle w:val="Heading1"/>
      </w:pPr>
      <w:r>
        <w:lastRenderedPageBreak/>
        <w:t>Activity 3 - Repair Ambiguous Requirements</w:t>
      </w:r>
    </w:p>
    <w:p w14:paraId="2DFA0DF1" w14:textId="77777777" w:rsidR="00423D26" w:rsidRDefault="00000000">
      <w:r>
        <w:t>The system should be easy to use.</w:t>
      </w:r>
    </w:p>
    <w:p w14:paraId="6CF59989" w14:textId="5D9CFF60" w:rsidR="00423D26" w:rsidRDefault="00000000">
      <w:r>
        <w:t xml:space="preserve">Problem: </w:t>
      </w:r>
      <w:r w:rsidR="001722EA">
        <w:t>Not measurable enough, subjective based on customer</w:t>
      </w:r>
      <w:r>
        <w:t xml:space="preserve">   Clarification question: </w:t>
      </w:r>
      <w:r w:rsidR="001722EA">
        <w:t xml:space="preserve">What metrics define </w:t>
      </w:r>
      <w:proofErr w:type="spellStart"/>
      <w:r w:rsidR="001722EA">
        <w:t>easy</w:t>
      </w:r>
      <w:proofErr w:type="spellEnd"/>
      <w:r w:rsidR="001722EA">
        <w:t xml:space="preserve"> of use?</w:t>
      </w:r>
    </w:p>
    <w:p w14:paraId="25100572" w14:textId="77777777" w:rsidR="00423D26" w:rsidRDefault="00000000">
      <w:r>
        <w:t>Patient search should be fast.</w:t>
      </w:r>
    </w:p>
    <w:p w14:paraId="72ADB6CF" w14:textId="2973BDC3" w:rsidR="00423D26" w:rsidRDefault="00000000">
      <w:r>
        <w:t xml:space="preserve">Problem: </w:t>
      </w:r>
      <w:r w:rsidR="001722EA">
        <w:t>Too vague</w:t>
      </w:r>
      <w:r>
        <w:t xml:space="preserve">   Clarification question: </w:t>
      </w:r>
      <w:r w:rsidR="001722EA">
        <w:t>What is the maximum response time?</w:t>
      </w:r>
    </w:p>
    <w:p w14:paraId="0D4B1F95" w14:textId="77777777" w:rsidR="00423D26" w:rsidRDefault="00000000">
      <w:r>
        <w:t>The system should securely manage data.</w:t>
      </w:r>
    </w:p>
    <w:p w14:paraId="16075EB0" w14:textId="6705013E" w:rsidR="00423D26" w:rsidRDefault="00000000">
      <w:r>
        <w:t xml:space="preserve">Problem: </w:t>
      </w:r>
      <w:r w:rsidR="001722EA">
        <w:t>Doesn’t specify how it will be done</w:t>
      </w:r>
      <w:r>
        <w:t xml:space="preserve">   Clarification question: </w:t>
      </w:r>
      <w:r w:rsidR="001722EA">
        <w:t>What protocols do we have to prevent a data breach?</w:t>
      </w:r>
    </w:p>
    <w:p w14:paraId="33C84B52" w14:textId="77777777" w:rsidR="00423D26" w:rsidRDefault="00000000">
      <w:r>
        <w:t>Appointments should normally be easy to cancel.</w:t>
      </w:r>
    </w:p>
    <w:p w14:paraId="25FE6A46" w14:textId="3F6A22AF" w:rsidR="00423D26" w:rsidRDefault="00000000">
      <w:r>
        <w:t xml:space="preserve">Problem: </w:t>
      </w:r>
      <w:r w:rsidR="001722EA">
        <w:t>Normal depends on preference</w:t>
      </w:r>
      <w:r>
        <w:t xml:space="preserve">   Clarification question: </w:t>
      </w:r>
      <w:r w:rsidR="001722EA">
        <w:t>When is it acceptable to cancel?</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56"/>
        <w:gridCol w:w="3357"/>
        <w:gridCol w:w="3357"/>
      </w:tblGrid>
      <w:tr w:rsidR="00423D26" w14:paraId="25B9E998" w14:textId="77777777">
        <w:tc>
          <w:tcPr>
            <w:tcW w:w="3360" w:type="dxa"/>
          </w:tcPr>
          <w:p w14:paraId="784DE56C" w14:textId="77777777" w:rsidR="00423D26" w:rsidRDefault="00000000">
            <w:r>
              <w:t>AI suggestion</w:t>
            </w:r>
          </w:p>
        </w:tc>
        <w:tc>
          <w:tcPr>
            <w:tcW w:w="3360" w:type="dxa"/>
          </w:tcPr>
          <w:p w14:paraId="5F676AC6" w14:textId="77777777" w:rsidR="00423D26" w:rsidRDefault="00000000">
            <w:r>
              <w:t>Classification</w:t>
            </w:r>
          </w:p>
        </w:tc>
        <w:tc>
          <w:tcPr>
            <w:tcW w:w="3360" w:type="dxa"/>
          </w:tcPr>
          <w:p w14:paraId="1D782897" w14:textId="77777777" w:rsidR="00423D26" w:rsidRDefault="00000000">
            <w:r>
              <w:t>Evidence / reason</w:t>
            </w:r>
          </w:p>
        </w:tc>
      </w:tr>
      <w:tr w:rsidR="00423D26" w14:paraId="770C4B7A" w14:textId="77777777">
        <w:tc>
          <w:tcPr>
            <w:tcW w:w="3360" w:type="dxa"/>
          </w:tcPr>
          <w:p w14:paraId="684343A8" w14:textId="77777777" w:rsidR="00423D26" w:rsidRDefault="00000000">
            <w:r>
              <w:t>Patients receive SMS reminders.</w:t>
            </w:r>
          </w:p>
        </w:tc>
        <w:tc>
          <w:tcPr>
            <w:tcW w:w="3360" w:type="dxa"/>
          </w:tcPr>
          <w:p w14:paraId="77878342" w14:textId="3FB71D91" w:rsidR="00423D26" w:rsidRDefault="00880E7A">
            <w:r>
              <w:t>unsupported</w:t>
            </w:r>
          </w:p>
        </w:tc>
        <w:tc>
          <w:tcPr>
            <w:tcW w:w="3360" w:type="dxa"/>
          </w:tcPr>
          <w:p w14:paraId="24C36527" w14:textId="47BAAFCD" w:rsidR="00423D26" w:rsidRDefault="001722EA">
            <w:r>
              <w:t>Would be good but</w:t>
            </w:r>
            <w:r w:rsidR="00880E7A">
              <w:t xml:space="preserve"> that isn’t what the clinic is currently looking for.</w:t>
            </w:r>
          </w:p>
        </w:tc>
      </w:tr>
      <w:tr w:rsidR="00423D26" w14:paraId="3D3EC777" w14:textId="77777777">
        <w:tc>
          <w:tcPr>
            <w:tcW w:w="3360" w:type="dxa"/>
          </w:tcPr>
          <w:p w14:paraId="2DB87E02" w14:textId="77777777" w:rsidR="00423D26" w:rsidRDefault="00000000">
            <w:r>
              <w:t>Facial recognition login.</w:t>
            </w:r>
          </w:p>
        </w:tc>
        <w:tc>
          <w:tcPr>
            <w:tcW w:w="3360" w:type="dxa"/>
          </w:tcPr>
          <w:p w14:paraId="19C6E1C7" w14:textId="1D6E4BA2" w:rsidR="00423D26" w:rsidRDefault="001722EA">
            <w:r>
              <w:t>Out of scope</w:t>
            </w:r>
          </w:p>
        </w:tc>
        <w:tc>
          <w:tcPr>
            <w:tcW w:w="3360" w:type="dxa"/>
          </w:tcPr>
          <w:p w14:paraId="7DD05AF8" w14:textId="732BDCC8" w:rsidR="00423D26" w:rsidRDefault="00880E7A">
            <w:r>
              <w:t>We can log patient history in other ways, plus this is more secure data that needs to be stored.</w:t>
            </w:r>
          </w:p>
        </w:tc>
      </w:tr>
      <w:tr w:rsidR="00423D26" w14:paraId="0B6B2C72" w14:textId="77777777">
        <w:tc>
          <w:tcPr>
            <w:tcW w:w="3360" w:type="dxa"/>
          </w:tcPr>
          <w:p w14:paraId="2C77054F" w14:textId="77777777" w:rsidR="00423D26" w:rsidRDefault="00000000">
            <w:r>
              <w:t>Receptionists create appointments.</w:t>
            </w:r>
          </w:p>
        </w:tc>
        <w:tc>
          <w:tcPr>
            <w:tcW w:w="3360" w:type="dxa"/>
          </w:tcPr>
          <w:p w14:paraId="6D1382CF" w14:textId="27502CD0" w:rsidR="00423D26" w:rsidRDefault="001722EA">
            <w:r>
              <w:t>Confirmed</w:t>
            </w:r>
          </w:p>
        </w:tc>
        <w:tc>
          <w:tcPr>
            <w:tcW w:w="3360" w:type="dxa"/>
          </w:tcPr>
          <w:p w14:paraId="208E3A9C" w14:textId="3345F45D" w:rsidR="00423D26" w:rsidRDefault="001722EA">
            <w:r>
              <w:t>This is confirmed since it was hard to make appointments in the past and with this it makes it easier to book as future appointment or if you’re a recurring patient it makes it easier.</w:t>
            </w:r>
          </w:p>
        </w:tc>
      </w:tr>
      <w:tr w:rsidR="00423D26" w14:paraId="23AE68B8" w14:textId="77777777">
        <w:tc>
          <w:tcPr>
            <w:tcW w:w="3360" w:type="dxa"/>
          </w:tcPr>
          <w:p w14:paraId="2994C69D" w14:textId="77777777" w:rsidR="00423D26" w:rsidRDefault="00000000">
            <w:r>
              <w:t>Online payment.</w:t>
            </w:r>
          </w:p>
        </w:tc>
        <w:tc>
          <w:tcPr>
            <w:tcW w:w="3360" w:type="dxa"/>
          </w:tcPr>
          <w:p w14:paraId="4B944D86" w14:textId="45B783C5" w:rsidR="00423D26" w:rsidRDefault="001722EA">
            <w:r>
              <w:t>Unsupported</w:t>
            </w:r>
          </w:p>
        </w:tc>
        <w:tc>
          <w:tcPr>
            <w:tcW w:w="3360" w:type="dxa"/>
          </w:tcPr>
          <w:p w14:paraId="136EFB61" w14:textId="19195539" w:rsidR="00423D26" w:rsidRDefault="001722EA">
            <w:r>
              <w:t>Unsupported since payments will be made in store, this eases elderly who don’t know how to work it online, and it gives people time before the appointment to make sure they can pay.</w:t>
            </w:r>
          </w:p>
        </w:tc>
      </w:tr>
      <w:tr w:rsidR="00423D26" w14:paraId="60521936" w14:textId="77777777">
        <w:tc>
          <w:tcPr>
            <w:tcW w:w="3360" w:type="dxa"/>
          </w:tcPr>
          <w:p w14:paraId="74F42253" w14:textId="77777777" w:rsidR="00423D26" w:rsidRDefault="00000000">
            <w:r>
              <w:t>Practitioners view schedules.</w:t>
            </w:r>
          </w:p>
        </w:tc>
        <w:tc>
          <w:tcPr>
            <w:tcW w:w="3360" w:type="dxa"/>
          </w:tcPr>
          <w:p w14:paraId="54D5AEEE" w14:textId="3ED71655" w:rsidR="00423D26" w:rsidRDefault="001722EA">
            <w:r>
              <w:t>Confirmed</w:t>
            </w:r>
          </w:p>
        </w:tc>
        <w:tc>
          <w:tcPr>
            <w:tcW w:w="3360" w:type="dxa"/>
          </w:tcPr>
          <w:p w14:paraId="24A4C624" w14:textId="031CE668" w:rsidR="00423D26" w:rsidRDefault="001722EA">
            <w:r>
              <w:t xml:space="preserve">This is </w:t>
            </w:r>
            <w:proofErr w:type="gramStart"/>
            <w:r>
              <w:t>definitely confirmed</w:t>
            </w:r>
            <w:proofErr w:type="gramEnd"/>
            <w:r>
              <w:t xml:space="preserve"> since there were problems with double booking, this allows for that not to happen.</w:t>
            </w:r>
          </w:p>
        </w:tc>
      </w:tr>
      <w:tr w:rsidR="00423D26" w14:paraId="1F204596" w14:textId="77777777">
        <w:tc>
          <w:tcPr>
            <w:tcW w:w="3360" w:type="dxa"/>
          </w:tcPr>
          <w:p w14:paraId="489E070E" w14:textId="77777777" w:rsidR="00423D26" w:rsidRDefault="00000000">
            <w:r>
              <w:t>AI recommends treatments.</w:t>
            </w:r>
          </w:p>
        </w:tc>
        <w:tc>
          <w:tcPr>
            <w:tcW w:w="3360" w:type="dxa"/>
          </w:tcPr>
          <w:p w14:paraId="71818723" w14:textId="0DC0E682" w:rsidR="00423D26" w:rsidRDefault="001722EA">
            <w:r>
              <w:t>Assumption Requiring validation</w:t>
            </w:r>
          </w:p>
        </w:tc>
        <w:tc>
          <w:tcPr>
            <w:tcW w:w="3360" w:type="dxa"/>
          </w:tcPr>
          <w:p w14:paraId="112A4EDE" w14:textId="0064D0F1" w:rsidR="00423D26" w:rsidRDefault="001722EA">
            <w:r>
              <w:t xml:space="preserve">This is good but </w:t>
            </w:r>
            <w:proofErr w:type="gramStart"/>
            <w:r>
              <w:t>definitely need</w:t>
            </w:r>
            <w:proofErr w:type="gramEnd"/>
            <w:r>
              <w:t xml:space="preserve"> a verified doctor to confirm on the AI treatment.</w:t>
            </w:r>
          </w:p>
        </w:tc>
      </w:tr>
      <w:tr w:rsidR="00423D26" w14:paraId="69830EE8" w14:textId="77777777">
        <w:tc>
          <w:tcPr>
            <w:tcW w:w="3360" w:type="dxa"/>
          </w:tcPr>
          <w:p w14:paraId="341A420B" w14:textId="77777777" w:rsidR="00423D26" w:rsidRDefault="00000000">
            <w:r>
              <w:t>Cancelled appointments remain in history.</w:t>
            </w:r>
          </w:p>
        </w:tc>
        <w:tc>
          <w:tcPr>
            <w:tcW w:w="3360" w:type="dxa"/>
          </w:tcPr>
          <w:p w14:paraId="6E645C76" w14:textId="3B7A8298" w:rsidR="00423D26" w:rsidRDefault="001722EA">
            <w:r>
              <w:t>Confirmed</w:t>
            </w:r>
          </w:p>
        </w:tc>
        <w:tc>
          <w:tcPr>
            <w:tcW w:w="3360" w:type="dxa"/>
          </w:tcPr>
          <w:p w14:paraId="1B3C0B1D" w14:textId="238C08E2" w:rsidR="00423D26" w:rsidRDefault="001722EA">
            <w:r>
              <w:t xml:space="preserve">The clinic requires a database with all patient </w:t>
            </w:r>
            <w:proofErr w:type="gramStart"/>
            <w:r>
              <w:t>history</w:t>
            </w:r>
            <w:proofErr w:type="gramEnd"/>
            <w:r>
              <w:t xml:space="preserve"> so this is required.</w:t>
            </w:r>
          </w:p>
        </w:tc>
      </w:tr>
    </w:tbl>
    <w:p w14:paraId="63DFBD09" w14:textId="77777777" w:rsidR="00423D26" w:rsidRDefault="00000000">
      <w:pPr>
        <w:pStyle w:val="Heading1"/>
      </w:pPr>
      <w:r>
        <w:lastRenderedPageBreak/>
        <w:t>Exit question</w:t>
      </w:r>
    </w:p>
    <w:p w14:paraId="1963EB8C" w14:textId="77777777" w:rsidR="00423D26" w:rsidRDefault="00000000">
      <w:r>
        <w:t>Why is 'AI suggested it' not sufficient evidence for a requirement?</w:t>
      </w:r>
    </w:p>
    <w:p w14:paraId="49B868CF" w14:textId="4BE33DC5" w:rsidR="00880E7A" w:rsidRDefault="00880E7A">
      <w:r>
        <w:t>AI is using math to respond to your question, backed by math’s and predictions rather than the actual verified truth. So, although it sounds confident in what it says it could very well be completely wrong. Since its training data mostly comes from the internet or its users, and there’s lots of false information on the internet, it can disturb the data.</w:t>
      </w:r>
    </w:p>
    <w:sectPr w:rsidR="00880E7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2EA"/>
    <w:rsid w:val="0029639D"/>
    <w:rsid w:val="00326F90"/>
    <w:rsid w:val="00423D26"/>
    <w:rsid w:val="004F004A"/>
    <w:rsid w:val="00514267"/>
    <w:rsid w:val="00880E7A"/>
    <w:rsid w:val="00AA1D8D"/>
    <w:rsid w:val="00AE7632"/>
    <w:rsid w:val="00B47730"/>
    <w:rsid w:val="00C819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483</Words>
  <Characters>3376</Characters>
  <Application>Microsoft Office Word</Application>
  <DocSecurity>0</DocSecurity>
  <Lines>160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Tamas Szucs</cp:lastModifiedBy>
  <cp:revision>2</cp:revision>
  <dcterms:created xsi:type="dcterms:W3CDTF">2026-09-11T05:54:00Z</dcterms:created>
  <dcterms:modified xsi:type="dcterms:W3CDTF">2026-09-11T05:54:00Z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