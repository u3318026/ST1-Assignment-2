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A7CB" w14:textId="77777777" w:rsidR="0063317B" w:rsidRDefault="00000000">
      <w:pPr>
        <w:pStyle w:val="Title"/>
        <w:jc w:val="center"/>
      </w:pPr>
      <w:r>
        <w:t>SmartCare v0.2 - Requirements Specification Template</w:t>
      </w:r>
    </w:p>
    <w:p w14:paraId="0EEACA14" w14:textId="15CE166F" w:rsidR="0063317B" w:rsidRDefault="00000000" w:rsidP="005D4F4E">
      <w:pPr>
        <w:pStyle w:val="Heading1"/>
        <w:numPr>
          <w:ilvl w:val="0"/>
          <w:numId w:val="10"/>
        </w:numPr>
      </w:pPr>
      <w:r>
        <w:t>Problem and Scope</w:t>
      </w:r>
    </w:p>
    <w:p w14:paraId="21DC26ED" w14:textId="3C225167" w:rsidR="005D4F4E" w:rsidRPr="005D4F4E" w:rsidRDefault="005D4F4E" w:rsidP="005D4F4E">
      <w:pPr>
        <w:ind w:left="360"/>
      </w:pPr>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05715A1" w14:textId="77777777" w:rsidR="0063317B" w:rsidRDefault="00000000">
      <w:pPr>
        <w:pStyle w:val="Heading1"/>
      </w:pPr>
      <w:r>
        <w:t>2. Stakeholders</w:t>
      </w:r>
    </w:p>
    <w:tbl>
      <w:tblPr>
        <w:tblStyle w:val="TableGrid"/>
        <w:tblW w:w="0" w:type="auto"/>
        <w:tblLook w:val="04A0" w:firstRow="1" w:lastRow="0" w:firstColumn="1" w:lastColumn="0" w:noHBand="0" w:noVBand="1"/>
      </w:tblPr>
      <w:tblGrid>
        <w:gridCol w:w="3404"/>
        <w:gridCol w:w="3405"/>
        <w:gridCol w:w="3405"/>
      </w:tblGrid>
      <w:tr w:rsidR="0063317B" w14:paraId="0DC76C4C" w14:textId="77777777">
        <w:tc>
          <w:tcPr>
            <w:tcW w:w="3408" w:type="dxa"/>
          </w:tcPr>
          <w:p w14:paraId="07E5B12C" w14:textId="77777777" w:rsidR="0063317B" w:rsidRDefault="00000000">
            <w:r>
              <w:t>Stakeholder</w:t>
            </w:r>
          </w:p>
        </w:tc>
        <w:tc>
          <w:tcPr>
            <w:tcW w:w="3408" w:type="dxa"/>
          </w:tcPr>
          <w:p w14:paraId="11CAA188" w14:textId="77777777" w:rsidR="0063317B" w:rsidRDefault="00000000">
            <w:r>
              <w:t>Need</w:t>
            </w:r>
          </w:p>
        </w:tc>
        <w:tc>
          <w:tcPr>
            <w:tcW w:w="3408" w:type="dxa"/>
          </w:tcPr>
          <w:p w14:paraId="25A388E4" w14:textId="77777777" w:rsidR="0063317B" w:rsidRDefault="00000000">
            <w:r>
              <w:t>Evidence</w:t>
            </w:r>
          </w:p>
        </w:tc>
      </w:tr>
      <w:tr w:rsidR="0063317B" w14:paraId="6E989E75" w14:textId="77777777">
        <w:tc>
          <w:tcPr>
            <w:tcW w:w="3408" w:type="dxa"/>
          </w:tcPr>
          <w:p w14:paraId="36924E71" w14:textId="559011F1" w:rsidR="005D4F4E" w:rsidRDefault="005D4F4E">
            <w:r>
              <w:t>Patients</w:t>
            </w:r>
          </w:p>
        </w:tc>
        <w:tc>
          <w:tcPr>
            <w:tcW w:w="3408" w:type="dxa"/>
          </w:tcPr>
          <w:p w14:paraId="25D80CAF" w14:textId="544418DC" w:rsidR="0063317B" w:rsidRDefault="005D4F4E">
            <w:r>
              <w:t>Book appointments, cancel bookings</w:t>
            </w:r>
          </w:p>
        </w:tc>
        <w:tc>
          <w:tcPr>
            <w:tcW w:w="3408" w:type="dxa"/>
          </w:tcPr>
          <w:p w14:paraId="6C6B61EC" w14:textId="1941B14F" w:rsidR="0063317B" w:rsidRDefault="005D4F4E">
            <w:r>
              <w:t>Reported cases of double booking, appointment status, trouble booking</w:t>
            </w:r>
          </w:p>
        </w:tc>
      </w:tr>
      <w:tr w:rsidR="0063317B" w14:paraId="53AAD125" w14:textId="77777777">
        <w:tc>
          <w:tcPr>
            <w:tcW w:w="3408" w:type="dxa"/>
          </w:tcPr>
          <w:p w14:paraId="7003D4EE" w14:textId="4860D6B7" w:rsidR="0063317B" w:rsidRDefault="005D4F4E">
            <w:r>
              <w:t>Doctors</w:t>
            </w:r>
          </w:p>
        </w:tc>
        <w:tc>
          <w:tcPr>
            <w:tcW w:w="3408" w:type="dxa"/>
          </w:tcPr>
          <w:p w14:paraId="5E0C93FD" w14:textId="1642FD3F" w:rsidR="0063317B" w:rsidRDefault="005D4F4E">
            <w:r>
              <w:t>Troubles with the patient history</w:t>
            </w:r>
          </w:p>
        </w:tc>
        <w:tc>
          <w:tcPr>
            <w:tcW w:w="3408" w:type="dxa"/>
          </w:tcPr>
          <w:p w14:paraId="23962F8C" w14:textId="12143AFA" w:rsidR="0063317B" w:rsidRDefault="005D4F4E">
            <w:r>
              <w:t>Limited appointment history means doctors might not see the entire picture which could result in wrong treatment.</w:t>
            </w:r>
          </w:p>
        </w:tc>
      </w:tr>
      <w:tr w:rsidR="0063317B" w14:paraId="7ED742C3" w14:textId="77777777">
        <w:tc>
          <w:tcPr>
            <w:tcW w:w="3408" w:type="dxa"/>
          </w:tcPr>
          <w:p w14:paraId="5B2656A0" w14:textId="45FA3F43" w:rsidR="0063317B" w:rsidRDefault="005D4F4E">
            <w:r>
              <w:t>Receptionist</w:t>
            </w:r>
          </w:p>
        </w:tc>
        <w:tc>
          <w:tcPr>
            <w:tcW w:w="3408" w:type="dxa"/>
          </w:tcPr>
          <w:p w14:paraId="68D61E53" w14:textId="0DA27719" w:rsidR="0063317B" w:rsidRDefault="005D4F4E">
            <w:r>
              <w:t>Managing bookings</w:t>
            </w:r>
          </w:p>
        </w:tc>
        <w:tc>
          <w:tcPr>
            <w:tcW w:w="3408" w:type="dxa"/>
          </w:tcPr>
          <w:p w14:paraId="79564D0F" w14:textId="66DE07E4" w:rsidR="0063317B" w:rsidRDefault="005D4F4E">
            <w:r>
              <w:t xml:space="preserve">Stated that they have trouble managing </w:t>
            </w:r>
            <w:r w:rsidR="00F2566C">
              <w:t>their</w:t>
            </w:r>
            <w:r>
              <w:t xml:space="preserve"> bookings, with cases of double bookings</w:t>
            </w:r>
          </w:p>
        </w:tc>
      </w:tr>
      <w:tr w:rsidR="0063317B" w14:paraId="49E55D26" w14:textId="77777777">
        <w:tc>
          <w:tcPr>
            <w:tcW w:w="3408" w:type="dxa"/>
          </w:tcPr>
          <w:p w14:paraId="23293F08" w14:textId="5C642433" w:rsidR="0063317B" w:rsidRDefault="005D4F4E">
            <w:r>
              <w:t>Insurance</w:t>
            </w:r>
          </w:p>
        </w:tc>
        <w:tc>
          <w:tcPr>
            <w:tcW w:w="3408" w:type="dxa"/>
          </w:tcPr>
          <w:p w14:paraId="0063EA0E" w14:textId="5ACA2553" w:rsidR="0063317B" w:rsidRDefault="005D4F4E">
            <w:r>
              <w:t>Appointment history</w:t>
            </w:r>
          </w:p>
        </w:tc>
        <w:tc>
          <w:tcPr>
            <w:tcW w:w="3408" w:type="dxa"/>
          </w:tcPr>
          <w:p w14:paraId="1416CDE4" w14:textId="443BA01B" w:rsidR="0063317B" w:rsidRDefault="005D4F4E">
            <w:r>
              <w:t xml:space="preserve">Lack of appointment history might mean patients </w:t>
            </w:r>
            <w:r w:rsidR="00F2566C">
              <w:t>can’t</w:t>
            </w:r>
            <w:r>
              <w:t xml:space="preserve"> make a claim</w:t>
            </w:r>
          </w:p>
        </w:tc>
      </w:tr>
      <w:tr w:rsidR="0063317B" w14:paraId="146D4397" w14:textId="77777777">
        <w:tc>
          <w:tcPr>
            <w:tcW w:w="3408" w:type="dxa"/>
          </w:tcPr>
          <w:p w14:paraId="7F336149" w14:textId="1B56EDB6" w:rsidR="0063317B" w:rsidRDefault="005D4F4E">
            <w:r>
              <w:t>IT support</w:t>
            </w:r>
          </w:p>
        </w:tc>
        <w:tc>
          <w:tcPr>
            <w:tcW w:w="3408" w:type="dxa"/>
          </w:tcPr>
          <w:p w14:paraId="712821CE" w14:textId="0870137D" w:rsidR="0063317B" w:rsidRDefault="005D4F4E">
            <w:r>
              <w:t>Data safety</w:t>
            </w:r>
          </w:p>
        </w:tc>
        <w:tc>
          <w:tcPr>
            <w:tcW w:w="3408" w:type="dxa"/>
          </w:tcPr>
          <w:p w14:paraId="2BA5D871" w14:textId="3BAD2CEB" w:rsidR="0063317B" w:rsidRDefault="005D4F4E">
            <w:r>
              <w:t>Needs to make sure that everyone’s personal data is secure.</w:t>
            </w:r>
          </w:p>
        </w:tc>
      </w:tr>
    </w:tbl>
    <w:p w14:paraId="3EC6B7D8" w14:textId="77777777" w:rsidR="0063317B" w:rsidRDefault="00000000">
      <w:pPr>
        <w:pStyle w:val="Heading1"/>
      </w:pPr>
      <w:r>
        <w:t>3. Functional Requirements</w:t>
      </w:r>
    </w:p>
    <w:p w14:paraId="6887B7F4" w14:textId="5A4F2887" w:rsidR="0063317B" w:rsidRDefault="00000000">
      <w:r>
        <w:t>FR-01:</w:t>
      </w:r>
      <w:r w:rsidR="004759B5">
        <w:t xml:space="preserve"> Cancel appointment</w:t>
      </w:r>
    </w:p>
    <w:p w14:paraId="39A8E75B" w14:textId="4C00E211" w:rsidR="0063317B" w:rsidRDefault="00000000">
      <w:r>
        <w:t xml:space="preserve">FR-02: </w:t>
      </w:r>
      <w:r w:rsidR="004759B5">
        <w:t>View booking status</w:t>
      </w:r>
    </w:p>
    <w:p w14:paraId="1FC04E20" w14:textId="6CEC428D" w:rsidR="0063317B" w:rsidRDefault="00000000">
      <w:r>
        <w:t xml:space="preserve">FR-03: </w:t>
      </w:r>
      <w:r w:rsidR="004759B5">
        <w:t>Search for patient ID</w:t>
      </w:r>
    </w:p>
    <w:p w14:paraId="2F81E0B7" w14:textId="5BDADD34" w:rsidR="0063317B" w:rsidRDefault="00000000">
      <w:r>
        <w:t xml:space="preserve">FR-04: </w:t>
      </w:r>
      <w:r w:rsidR="004759B5">
        <w:t>Backlog all cancelled appointments/ attended appointments</w:t>
      </w:r>
    </w:p>
    <w:p w14:paraId="2496A413" w14:textId="35D8D794" w:rsidR="0063317B" w:rsidRDefault="00000000">
      <w:r>
        <w:t>FR-05:</w:t>
      </w:r>
      <w:r w:rsidR="004759B5">
        <w:t xml:space="preserve"> check doctor availability</w:t>
      </w:r>
    </w:p>
    <w:p w14:paraId="42212D57" w14:textId="06DE1FD8" w:rsidR="0063317B" w:rsidRDefault="00000000">
      <w:r>
        <w:t>FR-06:</w:t>
      </w:r>
      <w:r w:rsidR="004759B5">
        <w:t xml:space="preserve"> Book recurring appointments so you don’t have to do it over and over</w:t>
      </w:r>
    </w:p>
    <w:p w14:paraId="3FCCE519" w14:textId="735F4429" w:rsidR="00F1629D" w:rsidRDefault="00F1629D">
      <w:r>
        <w:t>FR-07: Create operational reports on command</w:t>
      </w:r>
    </w:p>
    <w:p w14:paraId="351B6C59" w14:textId="1208D0B2" w:rsidR="00F1629D" w:rsidRDefault="00F1629D">
      <w:r>
        <w:t>FR-08: Define the level of appointment the client needs</w:t>
      </w:r>
    </w:p>
    <w:p w14:paraId="528E220D" w14:textId="036C2AC5" w:rsidR="00F1629D" w:rsidRDefault="00F1629D">
      <w:r>
        <w:t>FR-09: Make it clear about doctor’s availability</w:t>
      </w:r>
    </w:p>
    <w:p w14:paraId="3085C6C0" w14:textId="7CE82146" w:rsidR="00F1629D" w:rsidRDefault="00F1629D">
      <w:r>
        <w:t>FR-10: Make sure to remove available time slots for a doctor once they are booked.</w:t>
      </w:r>
    </w:p>
    <w:p w14:paraId="72BDA035" w14:textId="77777777" w:rsidR="0063317B" w:rsidRDefault="00000000">
      <w:pPr>
        <w:pStyle w:val="Heading1"/>
      </w:pPr>
      <w:r>
        <w:t>4. Non-Functional Requirements</w:t>
      </w:r>
    </w:p>
    <w:p w14:paraId="6FB80431" w14:textId="13348D49" w:rsidR="0063317B" w:rsidRDefault="00000000">
      <w:r>
        <w:t xml:space="preserve">NFR-01: </w:t>
      </w:r>
      <w:r w:rsidR="004759B5">
        <w:t>Face ID to check patient history</w:t>
      </w:r>
    </w:p>
    <w:p w14:paraId="0185BE38" w14:textId="7DDFEF70" w:rsidR="0063317B" w:rsidRDefault="00000000">
      <w:r>
        <w:lastRenderedPageBreak/>
        <w:t xml:space="preserve">NFR-02: </w:t>
      </w:r>
      <w:r w:rsidR="004759B5">
        <w:t>Core business logic should be independently testable</w:t>
      </w:r>
    </w:p>
    <w:p w14:paraId="02DF2BE9" w14:textId="2B829B02" w:rsidR="0063317B" w:rsidRDefault="00000000">
      <w:r>
        <w:t>NFR-03:</w:t>
      </w:r>
      <w:r w:rsidR="004759B5">
        <w:t xml:space="preserve"> Making online payments</w:t>
      </w:r>
    </w:p>
    <w:p w14:paraId="46A43AA6" w14:textId="3D0CD0D5" w:rsidR="0063317B" w:rsidRDefault="00000000">
      <w:r>
        <w:t xml:space="preserve">NFR-04: </w:t>
      </w:r>
      <w:r w:rsidR="004759B5">
        <w:t>Ai recommended treatments</w:t>
      </w:r>
    </w:p>
    <w:p w14:paraId="0DAEEC02" w14:textId="2FB45405" w:rsidR="0063317B" w:rsidRDefault="0063317B"/>
    <w:p w14:paraId="0AA0C460" w14:textId="77777777" w:rsidR="0063317B" w:rsidRDefault="00000000">
      <w:pPr>
        <w:pStyle w:val="Heading1"/>
      </w:pPr>
      <w:r>
        <w:t>5. User Stories</w:t>
      </w:r>
    </w:p>
    <w:p w14:paraId="549A3A77" w14:textId="1E4EE856" w:rsidR="0063317B" w:rsidRDefault="00000000">
      <w:r>
        <w:t xml:space="preserve">US-01: As a </w:t>
      </w:r>
      <w:r w:rsidR="00293579">
        <w:t>Patient</w:t>
      </w:r>
      <w:r>
        <w:t xml:space="preserve">, I want </w:t>
      </w:r>
      <w:r w:rsidR="00293579">
        <w:t>to be able to book an appointment</w:t>
      </w:r>
      <w:r>
        <w:t xml:space="preserve">, so that </w:t>
      </w:r>
      <w:r w:rsidR="00293579">
        <w:t>the doctor knows my patient history even before I walk through the door to the clinic</w:t>
      </w:r>
      <w:r>
        <w:t>.</w:t>
      </w:r>
    </w:p>
    <w:p w14:paraId="3BC1CBC9" w14:textId="2A3F6007" w:rsidR="0063317B" w:rsidRDefault="00000000">
      <w:r>
        <w:t xml:space="preserve">US-02: As a </w:t>
      </w:r>
      <w:r w:rsidR="00293579">
        <w:t>Doctor</w:t>
      </w:r>
      <w:r>
        <w:t xml:space="preserve">, I want </w:t>
      </w:r>
      <w:r w:rsidR="00293579">
        <w:t>to know extended patient history</w:t>
      </w:r>
      <w:r>
        <w:t xml:space="preserve">, so that </w:t>
      </w:r>
      <w:r w:rsidR="00293579">
        <w:t>I can better diagnose my patients</w:t>
      </w:r>
      <w:r>
        <w:t>.</w:t>
      </w:r>
    </w:p>
    <w:p w14:paraId="14B3AEB8" w14:textId="0F6356D0" w:rsidR="0063317B" w:rsidRDefault="00000000">
      <w:r>
        <w:t xml:space="preserve">US-03: As a </w:t>
      </w:r>
      <w:r w:rsidR="00293579">
        <w:t>receptionist</w:t>
      </w:r>
      <w:r>
        <w:t xml:space="preserve">, I want </w:t>
      </w:r>
      <w:r w:rsidR="00293579">
        <w:t>to manage bookings easily</w:t>
      </w:r>
      <w:r>
        <w:t xml:space="preserve">, so that </w:t>
      </w:r>
      <w:r w:rsidR="00293579">
        <w:t>I am not double-booking customers</w:t>
      </w:r>
      <w:r>
        <w:t>.</w:t>
      </w:r>
    </w:p>
    <w:p w14:paraId="4C42945F" w14:textId="0A79DAF9" w:rsidR="0063317B" w:rsidRDefault="00000000">
      <w:r>
        <w:t xml:space="preserve">US-04: As a </w:t>
      </w:r>
      <w:r w:rsidR="00293579">
        <w:t>patient</w:t>
      </w:r>
      <w:r>
        <w:t xml:space="preserve">, I want </w:t>
      </w:r>
      <w:r w:rsidR="00293579">
        <w:t>to cancel my booking easily</w:t>
      </w:r>
      <w:r>
        <w:t xml:space="preserve">, so that </w:t>
      </w:r>
      <w:r w:rsidR="00293579">
        <w:t>I’m not wasting my day trying to figure it out</w:t>
      </w:r>
      <w:r>
        <w:t>.</w:t>
      </w:r>
    </w:p>
    <w:p w14:paraId="3142DDF3" w14:textId="18681D6E" w:rsidR="0063317B" w:rsidRDefault="00000000">
      <w:r>
        <w:t xml:space="preserve">US-05: As </w:t>
      </w:r>
      <w:r w:rsidR="00293579">
        <w:t>an</w:t>
      </w:r>
      <w:r>
        <w:t xml:space="preserve"> </w:t>
      </w:r>
      <w:r w:rsidR="00293579">
        <w:t>IT support member</w:t>
      </w:r>
      <w:r>
        <w:t xml:space="preserve">, I want </w:t>
      </w:r>
      <w:r w:rsidR="00293579">
        <w:t>to store data safely</w:t>
      </w:r>
      <w:r>
        <w:t xml:space="preserve">, so that </w:t>
      </w:r>
      <w:r w:rsidR="00293579">
        <w:t>data stays secure and personal information isn’t accessible by outsiders</w:t>
      </w:r>
      <w:r>
        <w:t>.</w:t>
      </w:r>
    </w:p>
    <w:p w14:paraId="36E04A4A" w14:textId="77777777" w:rsidR="0063317B" w:rsidRDefault="00000000">
      <w:pPr>
        <w:pStyle w:val="Heading1"/>
      </w:pPr>
      <w:r>
        <w:t>6. Acceptance Criteria</w:t>
      </w:r>
    </w:p>
    <w:p w14:paraId="558ED92A" w14:textId="393FD4C1" w:rsidR="0063317B" w:rsidRDefault="00000000">
      <w:r>
        <w:t xml:space="preserve">GIVEN </w:t>
      </w:r>
      <w:r w:rsidR="00293579">
        <w:t>Customers want an easy-to-use interface to book and cancel appointments</w:t>
      </w:r>
      <w:r>
        <w:br/>
        <w:t xml:space="preserve">WHEN </w:t>
      </w:r>
      <w:r w:rsidR="00293579">
        <w:t>They are booking online</w:t>
      </w:r>
      <w:r>
        <w:br/>
        <w:t xml:space="preserve">THEN </w:t>
      </w:r>
      <w:r w:rsidR="00293579">
        <w:t>I will give them a very easy UI to interact with, making sure that it is intuitive and anybody is able to do it</w:t>
      </w:r>
    </w:p>
    <w:p w14:paraId="642E09C1" w14:textId="35EEFA1A" w:rsidR="0063317B" w:rsidRDefault="00000000">
      <w:r>
        <w:t xml:space="preserve">GIVEN </w:t>
      </w:r>
      <w:r w:rsidR="00293579">
        <w:t>Doctors need to access extended patient history</w:t>
      </w:r>
      <w:r>
        <w:br/>
        <w:t xml:space="preserve">WHEN </w:t>
      </w:r>
      <w:r w:rsidR="00293579">
        <w:t>Either patients are at the clinic or before they have arrived.</w:t>
      </w:r>
      <w:r>
        <w:br/>
        <w:t>THEN</w:t>
      </w:r>
      <w:r w:rsidR="00293579">
        <w:t xml:space="preserve"> I will store data locally so we can hold lots of data and it is on hand when we need it even if the system needs any changes.</w:t>
      </w:r>
    </w:p>
    <w:p w14:paraId="553927B9" w14:textId="71E2F05A" w:rsidR="0063317B" w:rsidRDefault="00000000">
      <w:r>
        <w:t xml:space="preserve">GIVEN </w:t>
      </w:r>
      <w:r w:rsidR="00293579">
        <w:t>Receptionists want to be able to manage booking times better</w:t>
      </w:r>
      <w:r>
        <w:br/>
        <w:t xml:space="preserve">WHEN </w:t>
      </w:r>
      <w:r w:rsidR="00293579">
        <w:t>customers are in the clinic or online.</w:t>
      </w:r>
      <w:r>
        <w:br/>
        <w:t xml:space="preserve">THEN </w:t>
      </w:r>
      <w:r w:rsidR="00293579">
        <w:t>I will make them a platform to see when doctors are in high demand and allow them to offer times.</w:t>
      </w:r>
    </w:p>
    <w:p w14:paraId="67A90FE7" w14:textId="5BD4104B" w:rsidR="00293579" w:rsidRDefault="00000000" w:rsidP="00293579">
      <w:pPr>
        <w:pStyle w:val="Heading1"/>
      </w:pPr>
      <w:r>
        <w:t>7. Assumptions and Open Questions</w:t>
      </w:r>
    </w:p>
    <w:p w14:paraId="2414546B" w14:textId="24B08AA6" w:rsidR="00293579" w:rsidRDefault="00293579" w:rsidP="00293579">
      <w:r>
        <w:t>We are assuming that everybody has stable internet</w:t>
      </w:r>
    </w:p>
    <w:p w14:paraId="4A00AEE5" w14:textId="56C98BAF" w:rsidR="00293579" w:rsidRDefault="00293579" w:rsidP="00293579">
      <w:r>
        <w:t>We are assuming that there is always stable power</w:t>
      </w:r>
    </w:p>
    <w:p w14:paraId="6A79589E" w14:textId="16DA7C3E" w:rsidR="00293579" w:rsidRDefault="00293579" w:rsidP="00293579">
      <w:r>
        <w:t>Are there any fail safes in place?</w:t>
      </w:r>
    </w:p>
    <w:p w14:paraId="7CA9A791" w14:textId="65DFD63E" w:rsidR="00293579" w:rsidRPr="00293579" w:rsidRDefault="00293579" w:rsidP="00293579">
      <w:r>
        <w:t>How much does it all cost?</w:t>
      </w:r>
    </w:p>
    <w:p w14:paraId="365F2078" w14:textId="4C704E33" w:rsidR="0063317B" w:rsidRDefault="00000000">
      <w:pPr>
        <w:pStyle w:val="Heading1"/>
      </w:pPr>
      <w:r>
        <w:lastRenderedPageBreak/>
        <w:t>8. AI Requirements Review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2439"/>
        <w:gridCol w:w="1226"/>
        <w:gridCol w:w="2205"/>
        <w:gridCol w:w="2115"/>
      </w:tblGrid>
      <w:tr w:rsidR="00F1629D" w:rsidRPr="00F1629D" w14:paraId="1CE6A41A" w14:textId="77777777" w:rsidTr="00F1629D">
        <w:trPr>
          <w:tblHeader/>
          <w:tblCellSpacing w:w="15" w:type="dxa"/>
        </w:trPr>
        <w:tc>
          <w:tcPr>
            <w:tcW w:w="0" w:type="auto"/>
            <w:vAlign w:val="center"/>
            <w:hideMark/>
          </w:tcPr>
          <w:p w14:paraId="25C6D9C4"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AI suggestion</w:t>
            </w:r>
          </w:p>
        </w:tc>
        <w:tc>
          <w:tcPr>
            <w:tcW w:w="0" w:type="auto"/>
            <w:vAlign w:val="center"/>
            <w:hideMark/>
          </w:tcPr>
          <w:p w14:paraId="589D0739"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Evidence?</w:t>
            </w:r>
          </w:p>
        </w:tc>
        <w:tc>
          <w:tcPr>
            <w:tcW w:w="0" w:type="auto"/>
            <w:vAlign w:val="center"/>
            <w:hideMark/>
          </w:tcPr>
          <w:p w14:paraId="1B2AF970"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Decision</w:t>
            </w:r>
          </w:p>
        </w:tc>
        <w:tc>
          <w:tcPr>
            <w:tcW w:w="0" w:type="auto"/>
            <w:vAlign w:val="center"/>
            <w:hideMark/>
          </w:tcPr>
          <w:p w14:paraId="5AB00E75"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Reason</w:t>
            </w:r>
          </w:p>
        </w:tc>
        <w:tc>
          <w:tcPr>
            <w:tcW w:w="0" w:type="auto"/>
            <w:vAlign w:val="center"/>
            <w:hideMark/>
          </w:tcPr>
          <w:p w14:paraId="2F27975D"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Verification</w:t>
            </w:r>
          </w:p>
        </w:tc>
      </w:tr>
      <w:tr w:rsidR="00F1629D" w:rsidRPr="00F1629D" w14:paraId="0DA9DACB" w14:textId="77777777" w:rsidTr="00F1629D">
        <w:trPr>
          <w:tblCellSpacing w:w="15" w:type="dxa"/>
        </w:trPr>
        <w:tc>
          <w:tcPr>
            <w:tcW w:w="0" w:type="auto"/>
            <w:vAlign w:val="center"/>
            <w:hideMark/>
          </w:tcPr>
          <w:p w14:paraId="573240B3"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Define a single, authoritative appointment record to prevent duplicate bookings.</w:t>
            </w:r>
          </w:p>
        </w:tc>
        <w:tc>
          <w:tcPr>
            <w:tcW w:w="0" w:type="auto"/>
            <w:vAlign w:val="center"/>
            <w:hideMark/>
          </w:tcPr>
          <w:p w14:paraId="3DE90944"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Based on case study (“duplicate appointment bookings”).</w:t>
            </w:r>
          </w:p>
        </w:tc>
        <w:tc>
          <w:tcPr>
            <w:tcW w:w="0" w:type="auto"/>
            <w:vAlign w:val="center"/>
            <w:hideMark/>
          </w:tcPr>
          <w:p w14:paraId="3015414F"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Accept as requirement</w:t>
            </w:r>
          </w:p>
        </w:tc>
        <w:tc>
          <w:tcPr>
            <w:tcW w:w="0" w:type="auto"/>
            <w:vAlign w:val="center"/>
            <w:hideMark/>
          </w:tcPr>
          <w:p w14:paraId="3A7731BE"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The problem is explicitly stated; a unified appointment model is necessary.</w:t>
            </w:r>
          </w:p>
        </w:tc>
        <w:tc>
          <w:tcPr>
            <w:tcW w:w="0" w:type="auto"/>
            <w:vAlign w:val="center"/>
            <w:hideMark/>
          </w:tcPr>
          <w:p w14:paraId="09BC08CA"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Attempt to book overlapping appointments and confirm system blocks duplicates.</w:t>
            </w:r>
          </w:p>
        </w:tc>
      </w:tr>
      <w:tr w:rsidR="00F1629D" w:rsidRPr="00F1629D" w14:paraId="38DDB0F6" w14:textId="77777777" w:rsidTr="00F1629D">
        <w:trPr>
          <w:tblCellSpacing w:w="15" w:type="dxa"/>
        </w:trPr>
        <w:tc>
          <w:tcPr>
            <w:tcW w:w="0" w:type="auto"/>
            <w:vAlign w:val="center"/>
            <w:hideMark/>
          </w:tcPr>
          <w:p w14:paraId="483B5412"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Standardise appointment status values (scheduled, completed, cancelled) and transitions.</w:t>
            </w:r>
          </w:p>
        </w:tc>
        <w:tc>
          <w:tcPr>
            <w:tcW w:w="0" w:type="auto"/>
            <w:vAlign w:val="center"/>
            <w:hideMark/>
          </w:tcPr>
          <w:p w14:paraId="27150477"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Based on case study (“inconsistent appointment status information”).</w:t>
            </w:r>
          </w:p>
        </w:tc>
        <w:tc>
          <w:tcPr>
            <w:tcW w:w="0" w:type="auto"/>
            <w:vAlign w:val="center"/>
            <w:hideMark/>
          </w:tcPr>
          <w:p w14:paraId="6C591F78"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Accept as requirement</w:t>
            </w:r>
          </w:p>
        </w:tc>
        <w:tc>
          <w:tcPr>
            <w:tcW w:w="0" w:type="auto"/>
            <w:vAlign w:val="center"/>
            <w:hideMark/>
          </w:tcPr>
          <w:p w14:paraId="3219416B"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Clear status definitions are needed to eliminate inconsistency.</w:t>
            </w:r>
          </w:p>
        </w:tc>
        <w:tc>
          <w:tcPr>
            <w:tcW w:w="0" w:type="auto"/>
            <w:vAlign w:val="center"/>
            <w:hideMark/>
          </w:tcPr>
          <w:p w14:paraId="0DEF8568"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Test each status transition and confirm consistent reporting.</w:t>
            </w:r>
          </w:p>
        </w:tc>
      </w:tr>
      <w:tr w:rsidR="00F1629D" w:rsidRPr="00F1629D" w14:paraId="1EEC9162" w14:textId="77777777" w:rsidTr="00F1629D">
        <w:trPr>
          <w:tblCellSpacing w:w="15" w:type="dxa"/>
        </w:trPr>
        <w:tc>
          <w:tcPr>
            <w:tcW w:w="0" w:type="auto"/>
            <w:vAlign w:val="center"/>
            <w:hideMark/>
          </w:tcPr>
          <w:p w14:paraId="2BDAA077"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Clarify how practitioner availability should be represented (time slots, working hours, breaks).</w:t>
            </w:r>
          </w:p>
        </w:tc>
        <w:tc>
          <w:tcPr>
            <w:tcW w:w="0" w:type="auto"/>
            <w:vAlign w:val="center"/>
            <w:hideMark/>
          </w:tcPr>
          <w:p w14:paraId="7D4AB990"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Question/assumption needing validation</w:t>
            </w:r>
          </w:p>
        </w:tc>
        <w:tc>
          <w:tcPr>
            <w:tcW w:w="0" w:type="auto"/>
            <w:vAlign w:val="center"/>
            <w:hideMark/>
          </w:tcPr>
          <w:p w14:paraId="36BDBC54"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Needs client validation</w:t>
            </w:r>
          </w:p>
        </w:tc>
        <w:tc>
          <w:tcPr>
            <w:tcW w:w="0" w:type="auto"/>
            <w:vAlign w:val="center"/>
            <w:hideMark/>
          </w:tcPr>
          <w:p w14:paraId="27EEB577"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Case mentions limited visibility but does not specify the desired availability model.</w:t>
            </w:r>
          </w:p>
        </w:tc>
        <w:tc>
          <w:tcPr>
            <w:tcW w:w="0" w:type="auto"/>
            <w:vAlign w:val="center"/>
            <w:hideMark/>
          </w:tcPr>
          <w:p w14:paraId="0BB44CA2"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Interview stakeholders; test agreed availability model in scheduling UI.</w:t>
            </w:r>
          </w:p>
        </w:tc>
      </w:tr>
      <w:tr w:rsidR="00F1629D" w:rsidRPr="00F1629D" w14:paraId="3CA8BC75" w14:textId="77777777" w:rsidTr="00F1629D">
        <w:trPr>
          <w:tblCellSpacing w:w="15" w:type="dxa"/>
        </w:trPr>
        <w:tc>
          <w:tcPr>
            <w:tcW w:w="0" w:type="auto"/>
            <w:vAlign w:val="center"/>
            <w:hideMark/>
          </w:tcPr>
          <w:p w14:paraId="74922EB8"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Clarify required operational reports (daily schedule, cancellations, practitioner workload).</w:t>
            </w:r>
          </w:p>
        </w:tc>
        <w:tc>
          <w:tcPr>
            <w:tcW w:w="0" w:type="auto"/>
            <w:vAlign w:val="center"/>
            <w:hideMark/>
          </w:tcPr>
          <w:p w14:paraId="27174C0C"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Question/assumption needing validation</w:t>
            </w:r>
          </w:p>
        </w:tc>
        <w:tc>
          <w:tcPr>
            <w:tcW w:w="0" w:type="auto"/>
            <w:vAlign w:val="center"/>
            <w:hideMark/>
          </w:tcPr>
          <w:p w14:paraId="43CD1DEF"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Needs client validation</w:t>
            </w:r>
          </w:p>
        </w:tc>
        <w:tc>
          <w:tcPr>
            <w:tcW w:w="0" w:type="auto"/>
            <w:vAlign w:val="center"/>
            <w:hideMark/>
          </w:tcPr>
          <w:p w14:paraId="2F022ECB"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Case mentions difficulty producing reports but does not define which reports are required.</w:t>
            </w:r>
          </w:p>
        </w:tc>
        <w:tc>
          <w:tcPr>
            <w:tcW w:w="0" w:type="auto"/>
            <w:vAlign w:val="center"/>
            <w:hideMark/>
          </w:tcPr>
          <w:p w14:paraId="01C9FAD7"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Validate report list with management; test accuracy of each report.</w:t>
            </w:r>
          </w:p>
        </w:tc>
      </w:tr>
      <w:tr w:rsidR="00F1629D" w:rsidRPr="00F1629D" w14:paraId="296A9FC3" w14:textId="77777777" w:rsidTr="00F1629D">
        <w:trPr>
          <w:tblCellSpacing w:w="15" w:type="dxa"/>
        </w:trPr>
        <w:tc>
          <w:tcPr>
            <w:tcW w:w="0" w:type="auto"/>
            <w:vAlign w:val="center"/>
            <w:hideMark/>
          </w:tcPr>
          <w:p w14:paraId="3052B0BF" w14:textId="77777777" w:rsidR="00F1629D" w:rsidRPr="00F1629D" w:rsidRDefault="00F1629D" w:rsidP="00F1629D">
            <w:pPr>
              <w:rPr>
                <w:rFonts w:ascii="Calibri Light" w:hAnsi="Calibri Light" w:cs="Calibri Light"/>
                <w:b/>
                <w:bCs/>
                <w:lang w:val="en-AU"/>
              </w:rPr>
            </w:pPr>
            <w:r w:rsidRPr="00F1629D">
              <w:rPr>
                <w:rFonts w:ascii="Calibri Light" w:hAnsi="Calibri Light" w:cs="Calibri Light"/>
                <w:b/>
                <w:bCs/>
                <w:lang w:val="en-AU"/>
              </w:rPr>
              <w:t>Define the level of appointment history needed (simple list vs audit trail).</w:t>
            </w:r>
          </w:p>
        </w:tc>
        <w:tc>
          <w:tcPr>
            <w:tcW w:w="0" w:type="auto"/>
            <w:vAlign w:val="center"/>
            <w:hideMark/>
          </w:tcPr>
          <w:p w14:paraId="6F534A81"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Question/assumption needing validation</w:t>
            </w:r>
          </w:p>
        </w:tc>
        <w:tc>
          <w:tcPr>
            <w:tcW w:w="0" w:type="auto"/>
            <w:vAlign w:val="center"/>
            <w:hideMark/>
          </w:tcPr>
          <w:p w14:paraId="695E1CC3"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Needs client validation</w:t>
            </w:r>
          </w:p>
        </w:tc>
        <w:tc>
          <w:tcPr>
            <w:tcW w:w="0" w:type="auto"/>
            <w:vAlign w:val="center"/>
            <w:hideMark/>
          </w:tcPr>
          <w:p w14:paraId="5A82663D"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Case states lack of reliable history but does not specify depth or retention.</w:t>
            </w:r>
          </w:p>
        </w:tc>
        <w:tc>
          <w:tcPr>
            <w:tcW w:w="0" w:type="auto"/>
            <w:vAlign w:val="center"/>
            <w:hideMark/>
          </w:tcPr>
          <w:p w14:paraId="57992699" w14:textId="77777777" w:rsidR="00F1629D" w:rsidRPr="00F1629D" w:rsidRDefault="00F1629D" w:rsidP="00F1629D">
            <w:pPr>
              <w:rPr>
                <w:rFonts w:ascii="Calibri Light" w:hAnsi="Calibri Light" w:cs="Calibri Light"/>
                <w:lang w:val="en-AU"/>
              </w:rPr>
            </w:pPr>
            <w:r w:rsidRPr="00F1629D">
              <w:rPr>
                <w:rFonts w:ascii="Calibri Light" w:hAnsi="Calibri Light" w:cs="Calibri Light"/>
                <w:lang w:val="en-AU"/>
              </w:rPr>
              <w:t>Verify history fields and audit trail match agreed requirements.</w:t>
            </w:r>
          </w:p>
        </w:tc>
      </w:tr>
    </w:tbl>
    <w:p w14:paraId="7F488406" w14:textId="77777777" w:rsidR="0056788B" w:rsidRDefault="0056788B"/>
    <w:p w14:paraId="202BC243" w14:textId="77777777" w:rsidR="00F1629D" w:rsidRDefault="00F1629D"/>
    <w:p w14:paraId="20D5C151" w14:textId="335EB207" w:rsidR="00F1629D" w:rsidRDefault="00F1629D">
      <w:r>
        <w:t>Reflection:</w:t>
      </w:r>
    </w:p>
    <w:p w14:paraId="3FFF9E6E" w14:textId="5FC3C494" w:rsidR="00F1629D" w:rsidRDefault="00F1629D" w:rsidP="00F1629D">
      <w:r>
        <w:t xml:space="preserve">What did AI notice that you </w:t>
      </w:r>
      <w:r w:rsidR="0028217D">
        <w:t>missed?</w:t>
      </w:r>
      <w:r>
        <w:t xml:space="preserve"> Something that I noticed that AI missed was the </w:t>
      </w:r>
      <w:r w:rsidR="0028217D">
        <w:t>length of which the patient history needs to go back. We want to store as much of our patient’s history as possible since that in the long term means the doctor knows more about you and can have better judgment about your treatment plan.</w:t>
      </w:r>
    </w:p>
    <w:p w14:paraId="173CA073" w14:textId="0493EE54" w:rsidR="00F1629D" w:rsidRDefault="00F1629D" w:rsidP="00F1629D">
      <w:r>
        <w:t>What did AI invent or overreach on?</w:t>
      </w:r>
      <w:r w:rsidR="0028217D">
        <w:t xml:space="preserve"> Something that it overreached on was the reporting and UI of everything that is being used, it wants to make a bunch of new things like the level of appointment history or the operational reports.</w:t>
      </w:r>
    </w:p>
    <w:p w14:paraId="04C84976" w14:textId="0737A7FB" w:rsidR="00F1629D" w:rsidRDefault="00F1629D" w:rsidP="00F1629D">
      <w:r>
        <w:t xml:space="preserve">Which requirement changed after review? </w:t>
      </w:r>
      <w:r w:rsidR="0028217D">
        <w:t>Something that changed after review was the depth of which the reports and patient history that it should go into. It is a security threat to store more and more about someone but its important to know about the patient because that can help make a decision.</w:t>
      </w:r>
    </w:p>
    <w:p w14:paraId="4CA7C311" w14:textId="292A4494" w:rsidR="00F1629D" w:rsidRDefault="00F1629D" w:rsidP="00F1629D">
      <w:r>
        <w:t>Why must requirements have evidence?</w:t>
      </w:r>
      <w:r w:rsidR="0028217D">
        <w:t xml:space="preserve"> Because otherwise we are doping extra work outside of the scope for no reason and practically no benefit for free.</w:t>
      </w:r>
    </w:p>
    <w:p w14:paraId="7C16BD20" w14:textId="77777777" w:rsidR="00F1629D" w:rsidRDefault="00F1629D"/>
    <w:sectPr w:rsidR="00F1629D"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4179AE"/>
    <w:multiLevelType w:val="hybridMultilevel"/>
    <w:tmpl w:val="8AC2B9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42270684">
    <w:abstractNumId w:val="8"/>
  </w:num>
  <w:num w:numId="2" w16cid:durableId="420761611">
    <w:abstractNumId w:val="6"/>
  </w:num>
  <w:num w:numId="3" w16cid:durableId="847064734">
    <w:abstractNumId w:val="5"/>
  </w:num>
  <w:num w:numId="4" w16cid:durableId="2006741643">
    <w:abstractNumId w:val="4"/>
  </w:num>
  <w:num w:numId="5" w16cid:durableId="1690332305">
    <w:abstractNumId w:val="7"/>
  </w:num>
  <w:num w:numId="6" w16cid:durableId="942687823">
    <w:abstractNumId w:val="3"/>
  </w:num>
  <w:num w:numId="7" w16cid:durableId="94138219">
    <w:abstractNumId w:val="2"/>
  </w:num>
  <w:num w:numId="8" w16cid:durableId="100298634">
    <w:abstractNumId w:val="1"/>
  </w:num>
  <w:num w:numId="9" w16cid:durableId="1968972282">
    <w:abstractNumId w:val="0"/>
  </w:num>
  <w:num w:numId="10" w16cid:durableId="546184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17D"/>
    <w:rsid w:val="00293579"/>
    <w:rsid w:val="0029639D"/>
    <w:rsid w:val="00326F90"/>
    <w:rsid w:val="004759B5"/>
    <w:rsid w:val="0056788B"/>
    <w:rsid w:val="005D4F4E"/>
    <w:rsid w:val="0063317B"/>
    <w:rsid w:val="00AA1D8D"/>
    <w:rsid w:val="00AE7632"/>
    <w:rsid w:val="00B4739E"/>
    <w:rsid w:val="00B47730"/>
    <w:rsid w:val="00CB0664"/>
    <w:rsid w:val="00DA5F5F"/>
    <w:rsid w:val="00F1629D"/>
    <w:rsid w:val="00F256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8FC05"/>
  <w14:defaultImageDpi w14:val="300"/>
  <w15:docId w15:val="{AB3D7491-04FE-4219-AA2F-BAAB372E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702</Words>
  <Characters>5166</Characters>
  <Application>Microsoft Office Word</Application>
  <DocSecurity>0</DocSecurity>
  <Lines>234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Tamas Szucs</cp:lastModifiedBy>
  <cp:revision>5</cp:revision>
  <dcterms:created xsi:type="dcterms:W3CDTF">2026-09-11T06:08:00Z</dcterms:created>
  <dcterms:modified xsi:type="dcterms:W3CDTF">2026-09-11T10:31:00Z</dcterms:modified>
  <cp:category/>
</cp:coreProperties>
</file>