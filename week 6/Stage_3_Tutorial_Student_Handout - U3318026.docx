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EF7A8" w14:textId="1446C4CF" w:rsidR="005C6C38" w:rsidRDefault="005C6C38">
      <w:pPr>
        <w:pStyle w:val="Title"/>
        <w:jc w:val="center"/>
      </w:pPr>
      <w:r>
        <w:t>Assignment 2-Case Study</w:t>
      </w:r>
    </w:p>
    <w:p w14:paraId="47E87EC0" w14:textId="77777777" w:rsidR="00900F50" w:rsidRDefault="005C6C38">
      <w:pPr>
        <w:pStyle w:val="Title"/>
        <w:jc w:val="center"/>
      </w:pPr>
      <w:r>
        <w:t xml:space="preserve">Stage 3 </w:t>
      </w:r>
      <w:r w:rsidR="00900F50">
        <w:t>Tutorial Activities</w:t>
      </w:r>
    </w:p>
    <w:p w14:paraId="74F1EDAD" w14:textId="6F4F1513" w:rsidR="00F043EF" w:rsidRDefault="00000000">
      <w:pPr>
        <w:pStyle w:val="Title"/>
        <w:jc w:val="center"/>
      </w:pPr>
      <w:r>
        <w:t>From Requirements to Domain Models</w:t>
      </w:r>
    </w:p>
    <w:p w14:paraId="0037EDB4" w14:textId="410C5336" w:rsidR="00F043EF" w:rsidRDefault="00000000">
      <w:pPr>
        <w:jc w:val="center"/>
      </w:pPr>
      <w:r>
        <w:t xml:space="preserve">Week </w:t>
      </w:r>
      <w:r w:rsidR="005C6C38">
        <w:t>6</w:t>
      </w:r>
      <w:r>
        <w:t xml:space="preserve"> | 60 minutes</w:t>
      </w:r>
    </w:p>
    <w:p w14:paraId="7CA6BC92" w14:textId="77777777" w:rsidR="00F043EF" w:rsidRDefault="00000000">
      <w:pPr>
        <w:pStyle w:val="Heading1"/>
      </w:pPr>
      <w:r>
        <w:t>Candidate Concepts</w:t>
      </w:r>
    </w:p>
    <w:tbl>
      <w:tblPr>
        <w:tblStyle w:val="TableGrid"/>
        <w:tblW w:w="0" w:type="auto"/>
        <w:tblLook w:val="04A0" w:firstRow="1" w:lastRow="0" w:firstColumn="1" w:lastColumn="0" w:noHBand="0" w:noVBand="1"/>
      </w:tblPr>
      <w:tblGrid>
        <w:gridCol w:w="3356"/>
        <w:gridCol w:w="3358"/>
        <w:gridCol w:w="3356"/>
      </w:tblGrid>
      <w:tr w:rsidR="00F043EF" w14:paraId="77BF4430" w14:textId="77777777">
        <w:tc>
          <w:tcPr>
            <w:tcW w:w="3360" w:type="dxa"/>
          </w:tcPr>
          <w:p w14:paraId="239D375C" w14:textId="77777777" w:rsidR="00F043EF" w:rsidRDefault="00000000">
            <w:r>
              <w:t>Candidate</w:t>
            </w:r>
          </w:p>
        </w:tc>
        <w:tc>
          <w:tcPr>
            <w:tcW w:w="3360" w:type="dxa"/>
          </w:tcPr>
          <w:p w14:paraId="6161921F" w14:textId="77777777" w:rsidR="00F043EF" w:rsidRDefault="00000000">
            <w:r>
              <w:t>Class?</w:t>
            </w:r>
          </w:p>
        </w:tc>
        <w:tc>
          <w:tcPr>
            <w:tcW w:w="3360" w:type="dxa"/>
          </w:tcPr>
          <w:p w14:paraId="772F96F6" w14:textId="77777777" w:rsidR="00F043EF" w:rsidRDefault="00000000">
            <w:r>
              <w:t>Reason</w:t>
            </w:r>
          </w:p>
        </w:tc>
      </w:tr>
      <w:tr w:rsidR="00F043EF" w14:paraId="2A34EDBB" w14:textId="77777777">
        <w:tc>
          <w:tcPr>
            <w:tcW w:w="3360" w:type="dxa"/>
          </w:tcPr>
          <w:p w14:paraId="7FA7EA22" w14:textId="77777777" w:rsidR="00F043EF" w:rsidRDefault="00000000">
            <w:r>
              <w:t>Patient</w:t>
            </w:r>
          </w:p>
        </w:tc>
        <w:tc>
          <w:tcPr>
            <w:tcW w:w="3360" w:type="dxa"/>
          </w:tcPr>
          <w:p w14:paraId="67CE0E90" w14:textId="02258EBD" w:rsidR="00F043EF" w:rsidRDefault="00DF2F90">
            <w:r>
              <w:t>Patient</w:t>
            </w:r>
          </w:p>
        </w:tc>
        <w:tc>
          <w:tcPr>
            <w:tcW w:w="3360" w:type="dxa"/>
          </w:tcPr>
          <w:p w14:paraId="6711A006" w14:textId="4AF8E731" w:rsidR="00F043EF" w:rsidRDefault="00DF2F90">
            <w:r>
              <w:t xml:space="preserve">Patient obviously falls under the patient class since here they will be defined by </w:t>
            </w:r>
            <w:proofErr w:type="gramStart"/>
            <w:r>
              <w:t>there</w:t>
            </w:r>
            <w:proofErr w:type="gramEnd"/>
            <w:r>
              <w:t xml:space="preserve"> attributes such as name, age, weight, </w:t>
            </w:r>
            <w:proofErr w:type="spellStart"/>
            <w:r>
              <w:t>etc</w:t>
            </w:r>
            <w:proofErr w:type="spellEnd"/>
          </w:p>
        </w:tc>
      </w:tr>
      <w:tr w:rsidR="00F043EF" w14:paraId="13BB2A4F" w14:textId="77777777">
        <w:tc>
          <w:tcPr>
            <w:tcW w:w="3360" w:type="dxa"/>
          </w:tcPr>
          <w:p w14:paraId="4B90F9D2" w14:textId="77777777" w:rsidR="00F043EF" w:rsidRDefault="00000000">
            <w:r>
              <w:t>Practitioner</w:t>
            </w:r>
          </w:p>
        </w:tc>
        <w:tc>
          <w:tcPr>
            <w:tcW w:w="3360" w:type="dxa"/>
          </w:tcPr>
          <w:p w14:paraId="13CCD3CB" w14:textId="469855AB" w:rsidR="00F043EF" w:rsidRDefault="00DF2F90">
            <w:r>
              <w:t>Doctors</w:t>
            </w:r>
          </w:p>
        </w:tc>
        <w:tc>
          <w:tcPr>
            <w:tcW w:w="3360" w:type="dxa"/>
          </w:tcPr>
          <w:p w14:paraId="33E5D8CE" w14:textId="10B42A48" w:rsidR="00F043EF" w:rsidRDefault="00DF2F90">
            <w:r>
              <w:t>Under the doctor class there will be a list of doctors and that will correspond with the time they are available</w:t>
            </w:r>
          </w:p>
        </w:tc>
      </w:tr>
      <w:tr w:rsidR="00F043EF" w14:paraId="7D752491" w14:textId="77777777">
        <w:tc>
          <w:tcPr>
            <w:tcW w:w="3360" w:type="dxa"/>
          </w:tcPr>
          <w:p w14:paraId="0E52D984" w14:textId="77777777" w:rsidR="00F043EF" w:rsidRDefault="00000000">
            <w:r>
              <w:t>Appointment</w:t>
            </w:r>
          </w:p>
        </w:tc>
        <w:tc>
          <w:tcPr>
            <w:tcW w:w="3360" w:type="dxa"/>
          </w:tcPr>
          <w:p w14:paraId="1B6F5501" w14:textId="7953899C" w:rsidR="00F043EF" w:rsidRDefault="00DF2F90">
            <w:r>
              <w:t>Clinic/patient/doctor</w:t>
            </w:r>
          </w:p>
        </w:tc>
        <w:tc>
          <w:tcPr>
            <w:tcW w:w="3360" w:type="dxa"/>
          </w:tcPr>
          <w:p w14:paraId="191CB5BF" w14:textId="45A2B976" w:rsidR="00F043EF" w:rsidRDefault="00DF2F90">
            <w:r>
              <w:t xml:space="preserve">Appointment falls under all 3 since the doctor, clinic and patient all need </w:t>
            </w:r>
            <w:proofErr w:type="spellStart"/>
            <w:r>
              <w:t>toi</w:t>
            </w:r>
            <w:proofErr w:type="spellEnd"/>
            <w:r>
              <w:t xml:space="preserve"> know the time that they need to be at the appointment</w:t>
            </w:r>
          </w:p>
        </w:tc>
      </w:tr>
      <w:tr w:rsidR="00F043EF" w14:paraId="7E69764C" w14:textId="77777777">
        <w:tc>
          <w:tcPr>
            <w:tcW w:w="3360" w:type="dxa"/>
          </w:tcPr>
          <w:p w14:paraId="1208DA1F" w14:textId="77777777" w:rsidR="00F043EF" w:rsidRDefault="00000000">
            <w:r>
              <w:t>Name</w:t>
            </w:r>
          </w:p>
        </w:tc>
        <w:tc>
          <w:tcPr>
            <w:tcW w:w="3360" w:type="dxa"/>
          </w:tcPr>
          <w:p w14:paraId="78A48C15" w14:textId="4E101747" w:rsidR="00F043EF" w:rsidRDefault="00DF2F90">
            <w:r>
              <w:t>Patient</w:t>
            </w:r>
          </w:p>
        </w:tc>
        <w:tc>
          <w:tcPr>
            <w:tcW w:w="3360" w:type="dxa"/>
          </w:tcPr>
          <w:p w14:paraId="5B9F0401" w14:textId="38624CB6" w:rsidR="00F043EF" w:rsidRDefault="00DF2F90">
            <w:r>
              <w:t>Patients are the only ones that need this since it is important to make sure that it isn’t doubling up</w:t>
            </w:r>
          </w:p>
        </w:tc>
      </w:tr>
      <w:tr w:rsidR="00F043EF" w14:paraId="58D17B43" w14:textId="77777777">
        <w:tc>
          <w:tcPr>
            <w:tcW w:w="3360" w:type="dxa"/>
          </w:tcPr>
          <w:p w14:paraId="2EEC3CF1" w14:textId="77777777" w:rsidR="00F043EF" w:rsidRDefault="00000000">
            <w:r>
              <w:t>Clinic</w:t>
            </w:r>
          </w:p>
        </w:tc>
        <w:tc>
          <w:tcPr>
            <w:tcW w:w="3360" w:type="dxa"/>
          </w:tcPr>
          <w:p w14:paraId="37EAC2CB" w14:textId="65F536DB" w:rsidR="00F043EF" w:rsidRDefault="00DF2F90">
            <w:r>
              <w:t>Clinic</w:t>
            </w:r>
          </w:p>
        </w:tc>
        <w:tc>
          <w:tcPr>
            <w:tcW w:w="3360" w:type="dxa"/>
          </w:tcPr>
          <w:p w14:paraId="443FA609" w14:textId="0A2AA374" w:rsidR="00F043EF" w:rsidRDefault="00DF2F90">
            <w:r>
              <w:t>The clinic will fall under the clinic class since it will be itself</w:t>
            </w:r>
          </w:p>
        </w:tc>
      </w:tr>
      <w:tr w:rsidR="00F043EF" w14:paraId="3AD23BA6" w14:textId="77777777">
        <w:tc>
          <w:tcPr>
            <w:tcW w:w="3360" w:type="dxa"/>
          </w:tcPr>
          <w:p w14:paraId="7772AAEE" w14:textId="77777777" w:rsidR="00F043EF" w:rsidRDefault="00000000">
            <w:r>
              <w:t>Database</w:t>
            </w:r>
          </w:p>
        </w:tc>
        <w:tc>
          <w:tcPr>
            <w:tcW w:w="3360" w:type="dxa"/>
          </w:tcPr>
          <w:p w14:paraId="05145464" w14:textId="6EF76E00" w:rsidR="00F043EF" w:rsidRDefault="00DF2F90">
            <w:r>
              <w:t>Clinic</w:t>
            </w:r>
          </w:p>
        </w:tc>
        <w:tc>
          <w:tcPr>
            <w:tcW w:w="3360" w:type="dxa"/>
          </w:tcPr>
          <w:p w14:paraId="77F63167" w14:textId="695D58A1" w:rsidR="00F043EF" w:rsidRDefault="00DF2F90">
            <w:r>
              <w:t>The database will be stored in clinic since it is the only place where it should be stored in real life as well</w:t>
            </w:r>
          </w:p>
        </w:tc>
      </w:tr>
      <w:tr w:rsidR="00F043EF" w14:paraId="38297631" w14:textId="77777777">
        <w:tc>
          <w:tcPr>
            <w:tcW w:w="3360" w:type="dxa"/>
          </w:tcPr>
          <w:p w14:paraId="2E471344" w14:textId="77777777" w:rsidR="00F043EF" w:rsidRDefault="00000000">
            <w:r>
              <w:t>Cancellation</w:t>
            </w:r>
          </w:p>
        </w:tc>
        <w:tc>
          <w:tcPr>
            <w:tcW w:w="3360" w:type="dxa"/>
          </w:tcPr>
          <w:p w14:paraId="77BAE7E0" w14:textId="59924A37" w:rsidR="00F043EF" w:rsidRDefault="00DF2F90">
            <w:r>
              <w:t>Clinic</w:t>
            </w:r>
          </w:p>
        </w:tc>
        <w:tc>
          <w:tcPr>
            <w:tcW w:w="3360" w:type="dxa"/>
          </w:tcPr>
          <w:p w14:paraId="585E63DA" w14:textId="1A6DB662" w:rsidR="00F043EF" w:rsidRDefault="00DF2F90">
            <w:r>
              <w:t>I put cancellation inside of the clinic since although the reception is the one to do it, the clinic will be the one organizing times of appointments which is why I put it here.</w:t>
            </w:r>
          </w:p>
        </w:tc>
      </w:tr>
      <w:tr w:rsidR="00F043EF" w14:paraId="03B89245" w14:textId="77777777">
        <w:tc>
          <w:tcPr>
            <w:tcW w:w="3360" w:type="dxa"/>
          </w:tcPr>
          <w:p w14:paraId="29A80108" w14:textId="77777777" w:rsidR="00F043EF" w:rsidRDefault="00000000">
            <w:r>
              <w:t>Status</w:t>
            </w:r>
          </w:p>
        </w:tc>
        <w:tc>
          <w:tcPr>
            <w:tcW w:w="3360" w:type="dxa"/>
          </w:tcPr>
          <w:p w14:paraId="2D3C5178" w14:textId="5B378582" w:rsidR="00F043EF" w:rsidRDefault="00DF2F90">
            <w:r>
              <w:t>Patient/Doctor</w:t>
            </w:r>
          </w:p>
        </w:tc>
        <w:tc>
          <w:tcPr>
            <w:tcW w:w="3360" w:type="dxa"/>
          </w:tcPr>
          <w:p w14:paraId="7E0E3FF5" w14:textId="11324C8F" w:rsidR="00F043EF" w:rsidRDefault="00DF2F90">
            <w:r>
              <w:t xml:space="preserve">I put this here since the patient and doctor should both know whether </w:t>
            </w:r>
            <w:proofErr w:type="gramStart"/>
            <w:r>
              <w:t>the or</w:t>
            </w:r>
            <w:proofErr w:type="gramEnd"/>
            <w:r>
              <w:t xml:space="preserve"> not the appointment is still going ahead, if it gets cancels then the doctor should know and if the doctor is suddenly not available then the patient should know.</w:t>
            </w:r>
          </w:p>
        </w:tc>
      </w:tr>
    </w:tbl>
    <w:p w14:paraId="5AD002B5" w14:textId="77777777" w:rsidR="00F043EF" w:rsidRDefault="00000000">
      <w:pPr>
        <w:pStyle w:val="Heading1"/>
      </w:pPr>
      <w:r>
        <w:lastRenderedPageBreak/>
        <w:t>CRC Cards</w:t>
      </w:r>
    </w:p>
    <w:p w14:paraId="7904C8F2" w14:textId="77777777" w:rsidR="00F043EF" w:rsidRDefault="00000000">
      <w:pPr>
        <w:pStyle w:val="Heading2"/>
      </w:pPr>
      <w:r>
        <w:t>Patient</w:t>
      </w:r>
    </w:p>
    <w:tbl>
      <w:tblPr>
        <w:tblStyle w:val="TableGrid"/>
        <w:tblW w:w="0" w:type="auto"/>
        <w:tblLook w:val="04A0" w:firstRow="1" w:lastRow="0" w:firstColumn="1" w:lastColumn="0" w:noHBand="0" w:noVBand="1"/>
      </w:tblPr>
      <w:tblGrid>
        <w:gridCol w:w="5035"/>
        <w:gridCol w:w="5035"/>
      </w:tblGrid>
      <w:tr w:rsidR="00F043EF" w14:paraId="31D3A73B" w14:textId="77777777">
        <w:tc>
          <w:tcPr>
            <w:tcW w:w="5040" w:type="dxa"/>
          </w:tcPr>
          <w:p w14:paraId="479DDB08" w14:textId="77777777" w:rsidR="00F043EF" w:rsidRDefault="00000000">
            <w:r>
              <w:t>Responsibilities</w:t>
            </w:r>
          </w:p>
        </w:tc>
        <w:tc>
          <w:tcPr>
            <w:tcW w:w="5040" w:type="dxa"/>
          </w:tcPr>
          <w:p w14:paraId="0DE8AA23" w14:textId="77777777" w:rsidR="00F043EF" w:rsidRDefault="00000000">
            <w:r>
              <w:t>Collaborators</w:t>
            </w:r>
          </w:p>
        </w:tc>
      </w:tr>
      <w:tr w:rsidR="00F043EF" w14:paraId="49E6D57A" w14:textId="77777777">
        <w:tc>
          <w:tcPr>
            <w:tcW w:w="5040" w:type="dxa"/>
          </w:tcPr>
          <w:p w14:paraId="1FC343D9" w14:textId="2AB47DD4" w:rsidR="00F043EF" w:rsidRDefault="009510EB">
            <w:r>
              <w:t>Making sure that you are followed up with about your appointment and making sure that your previous history is available.</w:t>
            </w:r>
          </w:p>
        </w:tc>
        <w:tc>
          <w:tcPr>
            <w:tcW w:w="5040" w:type="dxa"/>
          </w:tcPr>
          <w:p w14:paraId="210EA544" w14:textId="250D9E5B" w:rsidR="00F043EF" w:rsidRDefault="00DF2F90">
            <w:r>
              <w:t>Appointment</w:t>
            </w:r>
          </w:p>
        </w:tc>
      </w:tr>
      <w:tr w:rsidR="00F043EF" w14:paraId="08569650" w14:textId="77777777">
        <w:tc>
          <w:tcPr>
            <w:tcW w:w="5040" w:type="dxa"/>
          </w:tcPr>
          <w:p w14:paraId="379896DE" w14:textId="0D70D481" w:rsidR="00F043EF" w:rsidRDefault="009510EB">
            <w:r>
              <w:t xml:space="preserve">Making sure you can see </w:t>
            </w:r>
            <w:proofErr w:type="gramStart"/>
            <w:r>
              <w:t>whether or not</w:t>
            </w:r>
            <w:proofErr w:type="gramEnd"/>
            <w:r>
              <w:t xml:space="preserve"> the doctor suddenly is unavailable.</w:t>
            </w:r>
          </w:p>
        </w:tc>
        <w:tc>
          <w:tcPr>
            <w:tcW w:w="5040" w:type="dxa"/>
          </w:tcPr>
          <w:p w14:paraId="73E08B8D" w14:textId="415A91DA" w:rsidR="00F043EF" w:rsidRDefault="00DF2F90">
            <w:r>
              <w:t>Status</w:t>
            </w:r>
          </w:p>
        </w:tc>
      </w:tr>
    </w:tbl>
    <w:p w14:paraId="7CD138BA" w14:textId="77777777" w:rsidR="00F043EF" w:rsidRDefault="00000000">
      <w:pPr>
        <w:pStyle w:val="Heading2"/>
      </w:pPr>
      <w:r>
        <w:t>Practitioner</w:t>
      </w:r>
    </w:p>
    <w:tbl>
      <w:tblPr>
        <w:tblStyle w:val="TableGrid"/>
        <w:tblW w:w="0" w:type="auto"/>
        <w:tblLook w:val="04A0" w:firstRow="1" w:lastRow="0" w:firstColumn="1" w:lastColumn="0" w:noHBand="0" w:noVBand="1"/>
      </w:tblPr>
      <w:tblGrid>
        <w:gridCol w:w="5035"/>
        <w:gridCol w:w="5035"/>
      </w:tblGrid>
      <w:tr w:rsidR="00F043EF" w14:paraId="46ED4F9D" w14:textId="77777777">
        <w:tc>
          <w:tcPr>
            <w:tcW w:w="5040" w:type="dxa"/>
          </w:tcPr>
          <w:p w14:paraId="017A2438" w14:textId="77777777" w:rsidR="00F043EF" w:rsidRDefault="00000000">
            <w:r>
              <w:t>Responsibilities</w:t>
            </w:r>
          </w:p>
        </w:tc>
        <w:tc>
          <w:tcPr>
            <w:tcW w:w="5040" w:type="dxa"/>
          </w:tcPr>
          <w:p w14:paraId="45CC3A81" w14:textId="77777777" w:rsidR="00F043EF" w:rsidRDefault="00000000">
            <w:r>
              <w:t>Collaborators</w:t>
            </w:r>
          </w:p>
        </w:tc>
      </w:tr>
      <w:tr w:rsidR="00F043EF" w14:paraId="501FC0BD" w14:textId="77777777">
        <w:tc>
          <w:tcPr>
            <w:tcW w:w="5040" w:type="dxa"/>
          </w:tcPr>
          <w:p w14:paraId="19141CCB" w14:textId="54DDDE8D" w:rsidR="00F043EF" w:rsidRDefault="009510EB">
            <w:r>
              <w:t>Making sure that you have time throughout your day to see patients, making sure that times are not double booked</w:t>
            </w:r>
          </w:p>
        </w:tc>
        <w:tc>
          <w:tcPr>
            <w:tcW w:w="5040" w:type="dxa"/>
          </w:tcPr>
          <w:p w14:paraId="33A15AA8" w14:textId="4C66A8FA" w:rsidR="00F043EF" w:rsidRDefault="00DF2F90">
            <w:r>
              <w:t>Appointment</w:t>
            </w:r>
          </w:p>
        </w:tc>
      </w:tr>
      <w:tr w:rsidR="00F043EF" w14:paraId="5D53F565" w14:textId="77777777">
        <w:tc>
          <w:tcPr>
            <w:tcW w:w="5040" w:type="dxa"/>
          </w:tcPr>
          <w:p w14:paraId="6D31E71A" w14:textId="02A6E50D" w:rsidR="00F043EF" w:rsidRDefault="009510EB">
            <w:r>
              <w:t>Have a notification when cancellations happen and updating your appointment availability.</w:t>
            </w:r>
          </w:p>
        </w:tc>
        <w:tc>
          <w:tcPr>
            <w:tcW w:w="5040" w:type="dxa"/>
          </w:tcPr>
          <w:p w14:paraId="2E7BC57C" w14:textId="4E944DB5" w:rsidR="00F043EF" w:rsidRDefault="00DF2F90">
            <w:r>
              <w:t>Cancellation</w:t>
            </w:r>
          </w:p>
        </w:tc>
      </w:tr>
    </w:tbl>
    <w:p w14:paraId="78FA0B3D" w14:textId="77777777" w:rsidR="00F043EF" w:rsidRDefault="00000000">
      <w:pPr>
        <w:pStyle w:val="Heading2"/>
      </w:pPr>
      <w:r>
        <w:t>Appointment</w:t>
      </w:r>
    </w:p>
    <w:tbl>
      <w:tblPr>
        <w:tblStyle w:val="TableGrid"/>
        <w:tblW w:w="0" w:type="auto"/>
        <w:tblLook w:val="04A0" w:firstRow="1" w:lastRow="0" w:firstColumn="1" w:lastColumn="0" w:noHBand="0" w:noVBand="1"/>
      </w:tblPr>
      <w:tblGrid>
        <w:gridCol w:w="5035"/>
        <w:gridCol w:w="5035"/>
      </w:tblGrid>
      <w:tr w:rsidR="00F043EF" w14:paraId="33C9A43C" w14:textId="77777777">
        <w:tc>
          <w:tcPr>
            <w:tcW w:w="5040" w:type="dxa"/>
          </w:tcPr>
          <w:p w14:paraId="2B8E246A" w14:textId="77777777" w:rsidR="00F043EF" w:rsidRDefault="00000000">
            <w:r>
              <w:t>Responsibilities</w:t>
            </w:r>
          </w:p>
        </w:tc>
        <w:tc>
          <w:tcPr>
            <w:tcW w:w="5040" w:type="dxa"/>
          </w:tcPr>
          <w:p w14:paraId="0717B6BA" w14:textId="77777777" w:rsidR="00F043EF" w:rsidRDefault="00000000">
            <w:r>
              <w:t>Collaborators</w:t>
            </w:r>
          </w:p>
        </w:tc>
      </w:tr>
      <w:tr w:rsidR="00F043EF" w14:paraId="34597E2A" w14:textId="77777777">
        <w:tc>
          <w:tcPr>
            <w:tcW w:w="5040" w:type="dxa"/>
          </w:tcPr>
          <w:p w14:paraId="59AE6125" w14:textId="6D05C2C7" w:rsidR="00F043EF" w:rsidRDefault="009510EB">
            <w:r>
              <w:t>Making records of which patient saw which doctor, making sure time and date, reason and everything is recorded</w:t>
            </w:r>
          </w:p>
        </w:tc>
        <w:tc>
          <w:tcPr>
            <w:tcW w:w="5040" w:type="dxa"/>
          </w:tcPr>
          <w:p w14:paraId="11D1AFFF" w14:textId="6D125AC1" w:rsidR="00F043EF" w:rsidRDefault="00DF2F90">
            <w:r>
              <w:t>Patient</w:t>
            </w:r>
            <w:r w:rsidR="009510EB">
              <w:t xml:space="preserve">/ </w:t>
            </w:r>
            <w:r w:rsidR="009510EB">
              <w:t>Practitioner</w:t>
            </w:r>
          </w:p>
        </w:tc>
      </w:tr>
      <w:tr w:rsidR="00F043EF" w14:paraId="6EBEB801" w14:textId="77777777">
        <w:tc>
          <w:tcPr>
            <w:tcW w:w="5040" w:type="dxa"/>
          </w:tcPr>
          <w:p w14:paraId="6849D165" w14:textId="40ED44EC" w:rsidR="00F043EF" w:rsidRDefault="009510EB">
            <w:r>
              <w:t xml:space="preserve">Making sure that all parties are available </w:t>
            </w:r>
            <w:proofErr w:type="gramStart"/>
            <w:r>
              <w:t>top</w:t>
            </w:r>
            <w:proofErr w:type="gramEnd"/>
            <w:r>
              <w:t xml:space="preserve"> see whether there is a cancellation and preventing double booking.</w:t>
            </w:r>
          </w:p>
        </w:tc>
        <w:tc>
          <w:tcPr>
            <w:tcW w:w="5040" w:type="dxa"/>
          </w:tcPr>
          <w:p w14:paraId="72F2FC1C" w14:textId="78D667EC" w:rsidR="00F043EF" w:rsidRDefault="009510EB">
            <w:r>
              <w:t>Cancellation</w:t>
            </w:r>
          </w:p>
        </w:tc>
      </w:tr>
    </w:tbl>
    <w:p w14:paraId="25A5E5B1" w14:textId="77777777" w:rsidR="00F043EF" w:rsidRDefault="00000000">
      <w:pPr>
        <w:pStyle w:val="Heading1"/>
      </w:pPr>
      <w:r>
        <w:t>Relationship Reasoning</w:t>
      </w:r>
    </w:p>
    <w:p w14:paraId="68697D5B" w14:textId="77777777" w:rsidR="00F043EF" w:rsidRDefault="00000000">
      <w:r>
        <w:t>Patient to Appointment: which relationship and why?</w:t>
      </w:r>
    </w:p>
    <w:p w14:paraId="07AADCEB" w14:textId="2FDF15EB" w:rsidR="009510EB" w:rsidRDefault="009510EB">
      <w:r>
        <w:t xml:space="preserve">Since patients will have a multiple appointment history it would make relate appointments to patients, although we should still store every record separately since if something happens to the </w:t>
      </w:r>
      <w:proofErr w:type="gramStart"/>
      <w:r>
        <w:t>patients</w:t>
      </w:r>
      <w:proofErr w:type="gramEnd"/>
      <w:r>
        <w:t xml:space="preserve"> file then we still have it on record for them.</w:t>
      </w:r>
    </w:p>
    <w:p w14:paraId="31FB05E5" w14:textId="77777777" w:rsidR="00F043EF" w:rsidRDefault="00000000">
      <w:r>
        <w:t>Practitioner to Appointment: what multiplicity?</w:t>
      </w:r>
    </w:p>
    <w:p w14:paraId="11C512C6" w14:textId="658B2D96" w:rsidR="009510EB" w:rsidRDefault="009510EB">
      <w:r>
        <w:t>Multiplicity in this sense is saying that practitioners will have many appointments over time, but those appointments will be linked back to one patient.</w:t>
      </w:r>
    </w:p>
    <w:p w14:paraId="061DE302" w14:textId="77777777" w:rsidR="00F043EF" w:rsidRDefault="00000000">
      <w:r>
        <w:t xml:space="preserve">Should Appointment inherit from </w:t>
      </w:r>
      <w:proofErr w:type="gramStart"/>
      <w:r>
        <w:t>Patient</w:t>
      </w:r>
      <w:proofErr w:type="gramEnd"/>
      <w:r>
        <w:t>?</w:t>
      </w:r>
    </w:p>
    <w:p w14:paraId="45A987BD" w14:textId="0F1D89FC" w:rsidR="009510EB" w:rsidRDefault="009510EB">
      <w:r>
        <w:t xml:space="preserve">No since </w:t>
      </w:r>
      <w:proofErr w:type="gramStart"/>
      <w:r>
        <w:t>appointment isn’t</w:t>
      </w:r>
      <w:proofErr w:type="gramEnd"/>
      <w:r>
        <w:t xml:space="preserve"> </w:t>
      </w:r>
      <w:proofErr w:type="gramStart"/>
      <w:r>
        <w:t>actually tied</w:t>
      </w:r>
      <w:proofErr w:type="gramEnd"/>
      <w:r>
        <w:t xml:space="preserve"> to patients, it is rather a </w:t>
      </w:r>
      <w:proofErr w:type="gramStart"/>
      <w:r>
        <w:t>inter action</w:t>
      </w:r>
      <w:proofErr w:type="gramEnd"/>
      <w:r>
        <w:t xml:space="preserve"> between the patient and the practitioner.</w:t>
      </w:r>
    </w:p>
    <w:p w14:paraId="439A7BC6" w14:textId="77777777" w:rsidR="00F043EF" w:rsidRDefault="00000000">
      <w:r>
        <w:t>Does Clinic need to own every object?</w:t>
      </w:r>
    </w:p>
    <w:p w14:paraId="610E798F" w14:textId="3ED34B2B" w:rsidR="009510EB" w:rsidRDefault="00072E4F">
      <w:proofErr w:type="gramStart"/>
      <w:r>
        <w:t>Yes</w:t>
      </w:r>
      <w:proofErr w:type="gramEnd"/>
      <w:r>
        <w:t xml:space="preserve"> since if the clinic owns everything then they </w:t>
      </w:r>
      <w:proofErr w:type="gramStart"/>
      <w:r>
        <w:t>are able to</w:t>
      </w:r>
      <w:proofErr w:type="gramEnd"/>
      <w:r>
        <w:t xml:space="preserve"> integrate everything so much better. If they have every class under </w:t>
      </w:r>
      <w:proofErr w:type="gramStart"/>
      <w:r>
        <w:t>there</w:t>
      </w:r>
      <w:proofErr w:type="gramEnd"/>
      <w:r>
        <w:t xml:space="preserve"> name as well then if they expand then it will be much better to integrate rather than having to redo everything</w:t>
      </w:r>
    </w:p>
    <w:p w14:paraId="188B2FAD" w14:textId="77777777" w:rsidR="00F043EF" w:rsidRDefault="00000000">
      <w:pPr>
        <w:pStyle w:val="Heading1"/>
      </w:pPr>
      <w:r>
        <w:lastRenderedPageBreak/>
        <w:t>AI Model Critique</w:t>
      </w:r>
    </w:p>
    <w:p w14:paraId="2EB0C409" w14:textId="77777777" w:rsidR="00F043EF" w:rsidRDefault="00000000">
      <w:r>
        <w:t xml:space="preserve">Critique AI proposals: </w:t>
      </w:r>
      <w:proofErr w:type="spellStart"/>
      <w:r>
        <w:t>PatientManager</w:t>
      </w:r>
      <w:proofErr w:type="spellEnd"/>
      <w:r>
        <w:t xml:space="preserve">, </w:t>
      </w:r>
      <w:proofErr w:type="spellStart"/>
      <w:r>
        <w:t>PractitionerManager</w:t>
      </w:r>
      <w:proofErr w:type="spellEnd"/>
      <w:r>
        <w:t xml:space="preserve">, </w:t>
      </w:r>
      <w:proofErr w:type="spellStart"/>
      <w:r>
        <w:t>AppointmentManager</w:t>
      </w:r>
      <w:proofErr w:type="spellEnd"/>
      <w:r>
        <w:t xml:space="preserve">, </w:t>
      </w:r>
      <w:proofErr w:type="spellStart"/>
      <w:r>
        <w:t>ClinicController</w:t>
      </w:r>
      <w:proofErr w:type="spellEnd"/>
      <w:r>
        <w:t xml:space="preserve">, </w:t>
      </w:r>
      <w:proofErr w:type="spellStart"/>
      <w:r>
        <w:t>NotificationManager</w:t>
      </w:r>
      <w:proofErr w:type="spellEnd"/>
      <w:r>
        <w:t xml:space="preserve">, </w:t>
      </w:r>
      <w:proofErr w:type="spellStart"/>
      <w:r>
        <w:t>ScheduleEngine</w:t>
      </w:r>
      <w:proofErr w:type="spellEnd"/>
      <w:r>
        <w:t>.</w:t>
      </w:r>
    </w:p>
    <w:p w14:paraId="144B70C5" w14:textId="77777777" w:rsidR="00072E4F" w:rsidRDefault="00072E4F"/>
    <w:p w14:paraId="6DA6A999" w14:textId="7CB7A53C" w:rsidR="00072E4F" w:rsidRDefault="00072E4F">
      <w:r>
        <w:t xml:space="preserve">The problem with this is that it isn’t really classes. The class should be a broad term that should encompass everything in a broad sense. Giving it a certain thing to do limits the things that can go inside. Although you can put as many things inside as you want, it would cause confusion and the debugging would take forever. If you just have patient, practitioner, appointment, </w:t>
      </w:r>
      <w:proofErr w:type="spellStart"/>
      <w:r>
        <w:t>etc</w:t>
      </w:r>
      <w:proofErr w:type="spellEnd"/>
      <w:r>
        <w:t>, it would be much easier to put everything underneath each class and finding something in the code would be much easier.</w:t>
      </w:r>
    </w:p>
    <w:sectPr w:rsidR="00072E4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0753847">
    <w:abstractNumId w:val="8"/>
  </w:num>
  <w:num w:numId="2" w16cid:durableId="1610501217">
    <w:abstractNumId w:val="6"/>
  </w:num>
  <w:num w:numId="3" w16cid:durableId="166991992">
    <w:abstractNumId w:val="5"/>
  </w:num>
  <w:num w:numId="4" w16cid:durableId="1687247619">
    <w:abstractNumId w:val="4"/>
  </w:num>
  <w:num w:numId="5" w16cid:durableId="2062439763">
    <w:abstractNumId w:val="7"/>
  </w:num>
  <w:num w:numId="6" w16cid:durableId="633871992">
    <w:abstractNumId w:val="3"/>
  </w:num>
  <w:num w:numId="7" w16cid:durableId="453862852">
    <w:abstractNumId w:val="2"/>
  </w:num>
  <w:num w:numId="8" w16cid:durableId="1463573391">
    <w:abstractNumId w:val="1"/>
  </w:num>
  <w:num w:numId="9" w16cid:durableId="724523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A52"/>
    <w:rsid w:val="00034616"/>
    <w:rsid w:val="0006063C"/>
    <w:rsid w:val="00072E4F"/>
    <w:rsid w:val="0015074B"/>
    <w:rsid w:val="0029639D"/>
    <w:rsid w:val="00326F90"/>
    <w:rsid w:val="00496062"/>
    <w:rsid w:val="00503F12"/>
    <w:rsid w:val="005C6C38"/>
    <w:rsid w:val="00900F50"/>
    <w:rsid w:val="009510EB"/>
    <w:rsid w:val="00AA1D8D"/>
    <w:rsid w:val="00B36EF6"/>
    <w:rsid w:val="00B47730"/>
    <w:rsid w:val="00CB0664"/>
    <w:rsid w:val="00DF2F90"/>
    <w:rsid w:val="00F043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ACC69AC-E877-4A32-86C4-8A488BD67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520</Words>
  <Characters>3359</Characters>
  <Application>Microsoft Office Word</Application>
  <DocSecurity>0</DocSecurity>
  <Lines>111</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Tamas Szucs</cp:lastModifiedBy>
  <cp:revision>2</cp:revision>
  <dcterms:created xsi:type="dcterms:W3CDTF">2026-09-18T12:19:00Z</dcterms:created>
  <dcterms:modified xsi:type="dcterms:W3CDTF">2026-09-18T12:19:00Z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2026-09-04T08:07:59Z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8cadbad8-f292-4ea1-bda3-d41e4cf28504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